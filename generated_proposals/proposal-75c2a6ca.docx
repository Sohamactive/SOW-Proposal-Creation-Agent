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Proposal</w:t>
      </w:r>
    </w:p>
    <w:p>
      <w:pPr>
        <w:pStyle w:val="Heading1"/>
      </w:pPr>
      <w:r>
        <w:t>Proposal</w:t>
      </w:r>
    </w:p>
    <w:p>
      <w:pPr>
        <w:pStyle w:val="Heading2"/>
      </w:pPr>
      <w:r>
        <w:t>Executive Summary</w:t>
      </w:r>
    </w:p>
    <w:p>
      <w:r>
        <w:t>Our objective is to deliver a state-of-the-art, AI-powered study application designed to revolutionize the learning experience for students and lifelong learners. By leveraging Large Language Models (LLMs) and a robust RAG (Retrieval-Augmented Generation) architecture, the platform will provide personalized tutoring, intelligent document summarization, and adaptive study planning. This proposal outlines a comprehensive technical strategy to transition from conceptual objectives to a scalable, production-ready EdTech solution.</w:t>
      </w:r>
    </w:p>
    <w:p>
      <w:pPr>
        <w:pStyle w:val="Heading2"/>
      </w:pPr>
      <w:r>
        <w:t>Project Overview</w:t>
      </w:r>
    </w:p>
    <w:p>
      <w:pPr>
        <w:pStyle w:val="Heading2"/>
      </w:pPr>
      <w:r>
        <w:t>Domain</w:t>
      </w:r>
    </w:p>
    <w:p>
      <w:r>
        <w:t>Education Technology / Artificial Intelligence</w:t>
      </w:r>
    </w:p>
    <w:p>
      <w:pPr>
        <w:pStyle w:val="Heading2"/>
      </w:pPr>
      <w:r>
        <w:t>Objective</w:t>
      </w:r>
    </w:p>
    <w:p>
      <w:r>
        <w:t>Develop an AI-powered study application that empowers learners through personalized AI assistance and intelligent content management.</w:t>
      </w:r>
    </w:p>
    <w:p>
      <w:pPr>
        <w:pStyle w:val="Heading2"/>
      </w:pPr>
      <w:r>
        <w:t>Target Audience</w:t>
      </w:r>
    </w:p>
    <w:p>
      <w:pPr>
        <w:pStyle w:val="ListBullet"/>
      </w:pPr>
      <w:r>
        <w:t>Students</w:t>
      </w:r>
    </w:p>
    <w:p>
      <w:pPr>
        <w:pStyle w:val="ListBullet"/>
      </w:pPr>
      <w:r>
        <w:t>Learners</w:t>
      </w:r>
    </w:p>
    <w:p>
      <w:pPr>
        <w:pStyle w:val="Heading2"/>
      </w:pPr>
      <w:r>
        <w:t>Problem Statement</w:t>
      </w:r>
    </w:p>
    <w:p>
      <w:r>
        <w:t>Modern learners often struggle with information overload and a lack of personalized guidance. Traditional study tools are static and fail to adapt to the individual pace and comprehension level of the user.</w:t>
      </w:r>
    </w:p>
    <w:p>
      <w:pPr>
        <w:pStyle w:val="Heading2"/>
      </w:pPr>
      <w:r>
        <w:t>Scope Of Work</w:t>
      </w:r>
    </w:p>
    <w:p>
      <w:pPr>
        <w:pStyle w:val="Heading2"/>
      </w:pPr>
      <w:r>
        <w:t>In Scope</w:t>
      </w:r>
    </w:p>
    <w:p>
      <w:pPr>
        <w:pStyle w:val="ListBullet"/>
      </w:pPr>
      <w:r>
        <w:t>Development of a responsive web-based user interface</w:t>
      </w:r>
    </w:p>
    <w:p>
      <w:pPr>
        <w:pStyle w:val="ListBullet"/>
      </w:pPr>
      <w:r>
        <w:t>Implementation of an AI-driven tutoring engine using RAG</w:t>
      </w:r>
    </w:p>
    <w:p>
      <w:pPr>
        <w:pStyle w:val="ListBullet"/>
      </w:pPr>
      <w:r>
        <w:t>Integration of document upload and analysis capabilities (PDF/Text)</w:t>
      </w:r>
    </w:p>
    <w:p>
      <w:pPr>
        <w:pStyle w:val="ListBullet"/>
      </w:pPr>
      <w:r>
        <w:t>Creation of an automated study schedule generator</w:t>
      </w:r>
    </w:p>
    <w:p>
      <w:pPr>
        <w:pStyle w:val="ListBullet"/>
      </w:pPr>
      <w:r>
        <w:t>User authentication and profile management system</w:t>
      </w:r>
    </w:p>
    <w:p>
      <w:pPr>
        <w:pStyle w:val="ListBullet"/>
      </w:pPr>
      <w:r>
        <w:t>Deployment to a scalable AWS cloud infrastructure</w:t>
      </w:r>
    </w:p>
    <w:p>
      <w:pPr>
        <w:pStyle w:val="Heading2"/>
      </w:pPr>
      <w:r>
        <w:t>Out Of Scope</w:t>
      </w:r>
    </w:p>
    <w:p>
      <w:pPr>
        <w:pStyle w:val="ListBullet"/>
      </w:pPr>
      <w:r>
        <w:t>Mobile native application development (iOS/Android)</w:t>
      </w:r>
    </w:p>
    <w:p>
      <w:pPr>
        <w:pStyle w:val="ListBullet"/>
      </w:pPr>
      <w:r>
        <w:t>Integration with institutional Learning Management Systems (LMS) like Canvas or Moodle</w:t>
      </w:r>
    </w:p>
    <w:p>
      <w:pPr>
        <w:pStyle w:val="ListBullet"/>
      </w:pPr>
      <w:r>
        <w:t>Creation of original educational content</w:t>
      </w:r>
    </w:p>
    <w:p>
      <w:pPr>
        <w:pStyle w:val="ListBullet"/>
      </w:pPr>
      <w:r>
        <w:t>Payment gateway integration for premium subscriptions</w:t>
      </w:r>
    </w:p>
    <w:p>
      <w:pPr>
        <w:pStyle w:val="Heading2"/>
      </w:pPr>
      <w:r>
        <w:t>Technical Approach</w:t>
      </w:r>
    </w:p>
    <w:p>
      <w:pPr>
        <w:pStyle w:val="Heading2"/>
      </w:pPr>
      <w:r>
        <w:t>Frontend Strategy</w:t>
      </w:r>
    </w:p>
    <w:p>
      <w:r>
        <w:t>A modern, reactive UI built with React and Redux for state management, styled with Tailwind CSS to ensure a seamless, accessible user experience across devices.</w:t>
      </w:r>
    </w:p>
    <w:p>
      <w:pPr>
        <w:pStyle w:val="Heading2"/>
      </w:pPr>
      <w:r>
        <w:t>Backend Strategy</w:t>
      </w:r>
    </w:p>
    <w:p>
      <w:r>
        <w:t>A high-performance asynchronous API developed with Python FastAPI, serving as the orchestration layer between the client and AI services.</w:t>
      </w:r>
    </w:p>
    <w:p>
      <w:pPr>
        <w:pStyle w:val="Heading2"/>
      </w:pPr>
      <w:r>
        <w:t>Ai Architecture</w:t>
      </w:r>
    </w:p>
    <w:p>
      <w:r>
        <w:t>Utilization of LangChain for orchestration and PyTorch for potential fine-tuning. The system will employ a RAG pipeline using Qdrant as a vector database to provide context-aware responses based on uploaded study materials, powered by OpenAI and HuggingFace models.</w:t>
      </w:r>
    </w:p>
    <w:p>
      <w:pPr>
        <w:pStyle w:val="Heading2"/>
      </w:pPr>
      <w:r>
        <w:t>Infrastructure</w:t>
      </w:r>
    </w:p>
    <w:p>
      <w:r>
        <w:t>Containerization via Docker and orchestration through Kubernetes on AWS to ensure high availability, auto-scaling, and reliable deployment.</w:t>
      </w:r>
    </w:p>
    <w:p>
      <w:pPr>
        <w:pStyle w:val="Heading2"/>
      </w:pPr>
      <w:r>
        <w:t>Deliverables</w:t>
      </w:r>
    </w:p>
    <w:p>
      <w:pPr>
        <w:pStyle w:val="ListBullet"/>
      </w:pPr>
      <w:r>
        <w:t>Software Requirements Specification (SRS) Document</w:t>
      </w:r>
    </w:p>
    <w:p>
      <w:pPr>
        <w:pStyle w:val="ListBullet"/>
      </w:pPr>
      <w:r>
        <w:t>UI/UX Wireframes and High-Fidelity Prototypes</w:t>
      </w:r>
    </w:p>
    <w:p>
      <w:pPr>
        <w:pStyle w:val="ListBullet"/>
      </w:pPr>
      <w:r>
        <w:t>Fully functional AI Study Application (MVP)</w:t>
      </w:r>
    </w:p>
    <w:p>
      <w:pPr>
        <w:pStyle w:val="ListBullet"/>
      </w:pPr>
      <w:r>
        <w:t>API Documentation (Swagger/OpenAPI)</w:t>
      </w:r>
    </w:p>
    <w:p>
      <w:pPr>
        <w:pStyle w:val="ListBullet"/>
      </w:pPr>
      <w:r>
        <w:t>Vector Database Schema and Indexing Strategy</w:t>
      </w:r>
    </w:p>
    <w:p>
      <w:pPr>
        <w:pStyle w:val="ListBullet"/>
      </w:pPr>
      <w:r>
        <w:t>CI/CD Pipeline and Deployment Documentation</w:t>
      </w:r>
    </w:p>
    <w:p>
      <w:pPr>
        <w:pStyle w:val="Heading2"/>
      </w:pPr>
      <w:r>
        <w:t>Project Timeline</w:t>
      </w:r>
    </w:p>
    <w:p>
      <w:pPr>
        <w:pStyle w:val="ListBullet"/>
      </w:pPr>
      <w:r>
        <w:rPr>
          <w:b/>
        </w:rPr>
        <w:t xml:space="preserve">Phase: </w:t>
      </w:r>
      <w:r>
        <w:t>Discovery &amp; Design</w:t>
      </w:r>
    </w:p>
    <w:p>
      <w:pPr>
        <w:pStyle w:val="ListBullet"/>
      </w:pPr>
      <w:r>
        <w:rPr>
          <w:b/>
        </w:rPr>
        <w:t xml:space="preserve">Duration: </w:t>
      </w:r>
      <w:r>
        <w:t>4 Weeks</w:t>
      </w:r>
    </w:p>
    <w:p>
      <w:pPr>
        <w:pStyle w:val="ListBullet"/>
      </w:pPr>
      <w:r>
        <w:rPr>
          <w:b/>
        </w:rPr>
        <w:t xml:space="preserve">Milestones: </w:t>
      </w:r>
      <w:r>
        <w:t>['Requirement Finalization', 'UI/UX Design Approval']</w:t>
      </w:r>
    </w:p>
    <w:p>
      <w:pPr>
        <w:pStyle w:val="ListBullet"/>
      </w:pPr>
      <w:r>
        <w:rPr>
          <w:b/>
        </w:rPr>
        <w:t xml:space="preserve">Phase: </w:t>
      </w:r>
      <w:r>
        <w:t>Core Backend &amp; AI Development</w:t>
      </w:r>
    </w:p>
    <w:p>
      <w:pPr>
        <w:pStyle w:val="ListBullet"/>
      </w:pPr>
      <w:r>
        <w:rPr>
          <w:b/>
        </w:rPr>
        <w:t xml:space="preserve">Duration: </w:t>
      </w:r>
      <w:r>
        <w:t>8 Weeks</w:t>
      </w:r>
    </w:p>
    <w:p>
      <w:pPr>
        <w:pStyle w:val="ListBullet"/>
      </w:pPr>
      <w:r>
        <w:rPr>
          <w:b/>
        </w:rPr>
        <w:t xml:space="preserve">Milestones: </w:t>
      </w:r>
      <w:r>
        <w:t>['FastAPI Base Implementation', 'RAG Pipeline Integration with Qdrant', 'AI Model Prompt Engineering']</w:t>
      </w:r>
    </w:p>
    <w:p>
      <w:pPr>
        <w:pStyle w:val="ListBullet"/>
      </w:pPr>
      <w:r>
        <w:rPr>
          <w:b/>
        </w:rPr>
        <w:t xml:space="preserve">Phase: </w:t>
      </w:r>
      <w:r>
        <w:t>Frontend Implementation</w:t>
      </w:r>
    </w:p>
    <w:p>
      <w:pPr>
        <w:pStyle w:val="ListBullet"/>
      </w:pPr>
      <w:r>
        <w:rPr>
          <w:b/>
        </w:rPr>
        <w:t xml:space="preserve">Duration: </w:t>
      </w:r>
      <w:r>
        <w:t>6 Weeks</w:t>
      </w:r>
    </w:p>
    <w:p>
      <w:pPr>
        <w:pStyle w:val="ListBullet"/>
      </w:pPr>
      <w:r>
        <w:rPr>
          <w:b/>
        </w:rPr>
        <w:t xml:space="preserve">Milestones: </w:t>
      </w:r>
      <w:r>
        <w:t>['Frontend Integration with API', 'State Management Setup', 'Responsive UI Completion']</w:t>
      </w:r>
    </w:p>
    <w:p>
      <w:pPr>
        <w:pStyle w:val="ListBullet"/>
      </w:pPr>
      <w:r>
        <w:rPr>
          <w:b/>
        </w:rPr>
        <w:t xml:space="preserve">Phase: </w:t>
      </w:r>
      <w:r>
        <w:t>Testing &amp; QA</w:t>
      </w:r>
    </w:p>
    <w:p>
      <w:pPr>
        <w:pStyle w:val="ListBullet"/>
      </w:pPr>
      <w:r>
        <w:rPr>
          <w:b/>
        </w:rPr>
        <w:t xml:space="preserve">Duration: </w:t>
      </w:r>
      <w:r>
        <w:t>4 Weeks</w:t>
      </w:r>
    </w:p>
    <w:p>
      <w:pPr>
        <w:pStyle w:val="ListBullet"/>
      </w:pPr>
      <w:r>
        <w:rPr>
          <w:b/>
        </w:rPr>
        <w:t xml:space="preserve">Milestones: </w:t>
      </w:r>
      <w:r>
        <w:t>['User Acceptance Testing (UAT)', 'AI Accuracy Benchmarking', 'Bug Fixing']</w:t>
      </w:r>
    </w:p>
    <w:p>
      <w:pPr>
        <w:pStyle w:val="ListBullet"/>
      </w:pPr>
      <w:r>
        <w:rPr>
          <w:b/>
        </w:rPr>
        <w:t xml:space="preserve">Phase: </w:t>
      </w:r>
      <w:r>
        <w:t>Deployment &amp; Handover</w:t>
      </w:r>
    </w:p>
    <w:p>
      <w:pPr>
        <w:pStyle w:val="ListBullet"/>
      </w:pPr>
      <w:r>
        <w:rPr>
          <w:b/>
        </w:rPr>
        <w:t xml:space="preserve">Duration: </w:t>
      </w:r>
      <w:r>
        <w:t>2 Weeks</w:t>
      </w:r>
    </w:p>
    <w:p>
      <w:pPr>
        <w:pStyle w:val="ListBullet"/>
      </w:pPr>
      <w:r>
        <w:rPr>
          <w:b/>
        </w:rPr>
        <w:t xml:space="preserve">Milestones: </w:t>
      </w:r>
      <w:r>
        <w:t>['AWS Production Launch', 'Final Project Documentation']</w:t>
      </w:r>
    </w:p>
    <w:p>
      <w:pPr>
        <w:pStyle w:val="Heading2"/>
      </w:pPr>
      <w:r>
        <w:t>Team Structure</w:t>
      </w:r>
    </w:p>
    <w:p>
      <w:pPr>
        <w:pStyle w:val="ListBullet"/>
      </w:pPr>
      <w:r>
        <w:rPr>
          <w:b/>
        </w:rPr>
        <w:t xml:space="preserve">Role: </w:t>
      </w:r>
      <w:r>
        <w:t>Project Manager</w:t>
      </w:r>
    </w:p>
    <w:p>
      <w:pPr>
        <w:pStyle w:val="ListBullet"/>
      </w:pPr>
      <w:r>
        <w:rPr>
          <w:b/>
        </w:rPr>
        <w:t xml:space="preserve">Responsibilities: </w:t>
      </w:r>
      <w:r>
        <w:t>Timeline tracking, stakeholder communication, and requirement management.</w:t>
      </w:r>
    </w:p>
    <w:p>
      <w:pPr>
        <w:pStyle w:val="ListBullet"/>
      </w:pPr>
      <w:r>
        <w:rPr>
          <w:b/>
        </w:rPr>
        <w:t xml:space="preserve">Role: </w:t>
      </w:r>
      <w:r>
        <w:t>AI/ML Engineer</w:t>
      </w:r>
    </w:p>
    <w:p>
      <w:pPr>
        <w:pStyle w:val="ListBullet"/>
      </w:pPr>
      <w:r>
        <w:rPr>
          <w:b/>
        </w:rPr>
        <w:t xml:space="preserve">Responsibilities: </w:t>
      </w:r>
      <w:r>
        <w:t>Designing RAG pipelines, managing vector databases, and optimizing LLM prompts.</w:t>
      </w:r>
    </w:p>
    <w:p>
      <w:pPr>
        <w:pStyle w:val="ListBullet"/>
      </w:pPr>
      <w:r>
        <w:rPr>
          <w:b/>
        </w:rPr>
        <w:t xml:space="preserve">Role: </w:t>
      </w:r>
      <w:r>
        <w:t>Full-Stack Developer</w:t>
      </w:r>
    </w:p>
    <w:p>
      <w:pPr>
        <w:pStyle w:val="ListBullet"/>
      </w:pPr>
      <w:r>
        <w:rPr>
          <w:b/>
        </w:rPr>
        <w:t xml:space="preserve">Responsibilities: </w:t>
      </w:r>
      <w:r>
        <w:t>Building the FastAPI backend and React frontend.</w:t>
      </w:r>
    </w:p>
    <w:p>
      <w:pPr>
        <w:pStyle w:val="ListBullet"/>
      </w:pPr>
      <w:r>
        <w:rPr>
          <w:b/>
        </w:rPr>
        <w:t xml:space="preserve">Role: </w:t>
      </w:r>
      <w:r>
        <w:t>DevOps Engineer</w:t>
      </w:r>
    </w:p>
    <w:p>
      <w:pPr>
        <w:pStyle w:val="ListBullet"/>
      </w:pPr>
      <w:r>
        <w:rPr>
          <w:b/>
        </w:rPr>
        <w:t xml:space="preserve">Responsibilities: </w:t>
      </w:r>
      <w:r>
        <w:t>AWS infrastructure setup, Dockerization, and Kubernetes orchestration.</w:t>
      </w:r>
    </w:p>
    <w:p>
      <w:pPr>
        <w:pStyle w:val="ListBullet"/>
      </w:pPr>
      <w:r>
        <w:rPr>
          <w:b/>
        </w:rPr>
        <w:t xml:space="preserve">Role: </w:t>
      </w:r>
      <w:r>
        <w:t>QA Engineer</w:t>
      </w:r>
    </w:p>
    <w:p>
      <w:pPr>
        <w:pStyle w:val="ListBullet"/>
      </w:pPr>
      <w:r>
        <w:rPr>
          <w:b/>
        </w:rPr>
        <w:t xml:space="preserve">Responsibilities: </w:t>
      </w:r>
      <w:r>
        <w:t>Functional testing, performance testing, and AI output validation.</w:t>
      </w:r>
    </w:p>
    <w:p>
      <w:pPr>
        <w:pStyle w:val="Heading2"/>
      </w:pPr>
      <w:r>
        <w:t>Assumptions</w:t>
      </w:r>
    </w:p>
    <w:p>
      <w:pPr>
        <w:pStyle w:val="ListBullet"/>
      </w:pPr>
      <w:r>
        <w:t>The client will provide necessary API keys for OpenAI/HuggingFace services.</w:t>
      </w:r>
    </w:p>
    <w:p>
      <w:pPr>
        <w:pStyle w:val="ListBullet"/>
      </w:pPr>
      <w:r>
        <w:t>Sample study materials will be provided for initial RAG tuning.</w:t>
      </w:r>
    </w:p>
    <w:p>
      <w:pPr>
        <w:pStyle w:val="ListBullet"/>
      </w:pPr>
      <w:r>
        <w:t>AWS environment access will be granted at the start of the infrastructure phase.</w:t>
      </w:r>
    </w:p>
    <w:p>
      <w:pPr>
        <w:pStyle w:val="ListBullet"/>
      </w:pPr>
      <w:r>
        <w:t>The project will follow an Agile development methodology with bi-weekly sprints.</w:t>
      </w:r>
    </w:p>
    <w:p>
      <w:pPr>
        <w:pStyle w:val="Heading2"/>
      </w:pPr>
      <w:r>
        <w:t>Risks And Mitigation</w:t>
      </w:r>
    </w:p>
    <w:p>
      <w:pPr>
        <w:pStyle w:val="ListBullet"/>
      </w:pPr>
      <w:r>
        <w:rPr>
          <w:b/>
        </w:rPr>
        <w:t xml:space="preserve">Risk: </w:t>
      </w:r>
      <w:r>
        <w:t>AI Hallucinations</w:t>
      </w:r>
    </w:p>
    <w:p>
      <w:pPr>
        <w:pStyle w:val="ListBullet"/>
      </w:pPr>
      <w:r>
        <w:rPr>
          <w:b/>
        </w:rPr>
        <w:t xml:space="preserve">Mitigation: </w:t>
      </w:r>
      <w:r>
        <w:t>Implementation of strict RAG constraints and source-citation requirements for AI responses.</w:t>
      </w:r>
    </w:p>
    <w:p>
      <w:pPr>
        <w:pStyle w:val="ListBullet"/>
      </w:pPr>
      <w:r>
        <w:rPr>
          <w:b/>
        </w:rPr>
        <w:t xml:space="preserve">Risk: </w:t>
      </w:r>
      <w:r>
        <w:t>API Latency</w:t>
      </w:r>
    </w:p>
    <w:p>
      <w:pPr>
        <w:pStyle w:val="ListBullet"/>
      </w:pPr>
      <w:r>
        <w:rPr>
          <w:b/>
        </w:rPr>
        <w:t xml:space="preserve">Mitigation: </w:t>
      </w:r>
      <w:r>
        <w:t>Implementation of caching strategies and asynchronous processing for long-running AI tasks.</w:t>
      </w:r>
    </w:p>
    <w:p>
      <w:pPr>
        <w:pStyle w:val="ListBullet"/>
      </w:pPr>
      <w:r>
        <w:rPr>
          <w:b/>
        </w:rPr>
        <w:t xml:space="preserve">Risk: </w:t>
      </w:r>
      <w:r>
        <w:t>Data Privacy</w:t>
      </w:r>
    </w:p>
    <w:p>
      <w:pPr>
        <w:pStyle w:val="ListBullet"/>
      </w:pPr>
      <w:r>
        <w:rPr>
          <w:b/>
        </w:rPr>
        <w:t xml:space="preserve">Mitigation: </w:t>
      </w:r>
      <w:r>
        <w:t>Encryption of data at rest and in transit, ensuring compliance with standard data protection regulations.</w:t>
      </w:r>
    </w:p>
    <w:p>
      <w:pPr>
        <w:pStyle w:val="Heading2"/>
      </w:pPr>
      <w:r>
        <w:t>Previous Experience</w:t>
      </w:r>
    </w:p>
    <w:p>
      <w:r>
        <w:t>Our team possesses a strong academic and practical foundation in instructional design and course pedagogy, with deep expertise in structuring educational content across diverse learning formats (Lecture, Tutorial, and Practical modules). This pedagogical understanding ensures that the AI application is not just technically sound, but educationally effective.</w:t>
      </w:r>
    </w:p>
    <w:p>
      <w:pPr>
        <w:pStyle w:val="Heading2"/>
      </w:pPr>
      <w:r>
        <w:t>Pricing Estimate</w:t>
      </w:r>
    </w:p>
    <w:p>
      <w:pPr>
        <w:pStyle w:val="Heading2"/>
      </w:pPr>
      <w:r>
        <w:t>Architecture Hours</w:t>
      </w:r>
    </w:p>
    <w:p>
      <w:r>
        <w:t>60</w:t>
      </w:r>
    </w:p>
    <w:p>
      <w:pPr>
        <w:pStyle w:val="Heading2"/>
      </w:pPr>
      <w:r>
        <w:t>Design Hours</w:t>
      </w:r>
    </w:p>
    <w:p>
      <w:r>
        <w:t>100</w:t>
      </w:r>
    </w:p>
    <w:p>
      <w:pPr>
        <w:pStyle w:val="Heading2"/>
      </w:pPr>
      <w:r>
        <w:t>Development Hours</w:t>
      </w:r>
    </w:p>
    <w:p>
      <w:r>
        <w:t>500</w:t>
      </w:r>
    </w:p>
    <w:p>
      <w:pPr>
        <w:pStyle w:val="Heading2"/>
      </w:pPr>
      <w:r>
        <w:t>Testing Hours</w:t>
      </w:r>
    </w:p>
    <w:p>
      <w:r>
        <w:t>80</w:t>
      </w:r>
    </w:p>
    <w:p>
      <w:pPr>
        <w:pStyle w:val="Heading2"/>
      </w:pPr>
      <w:r>
        <w:t>Total Estimated Hours</w:t>
      </w:r>
    </w:p>
    <w:p>
      <w:r>
        <w:t>740</w:t>
      </w:r>
    </w:p>
    <w:p>
      <w:pPr>
        <w:pStyle w:val="Heading2"/>
      </w:pPr>
      <w:r>
        <w:t>Currency</w:t>
      </w:r>
    </w:p>
    <w:p>
      <w:r>
        <w:t>USD</w:t>
      </w:r>
    </w:p>
    <w:p>
      <w:pPr>
        <w:pStyle w:val="Heading2"/>
      </w:pPr>
      <w:r>
        <w:t>Conclusion</w:t>
      </w:r>
    </w:p>
    <w:p>
      <w:r>
        <w:t>By combining cutting-edge AI frameworks with a user-centric design approach, we are confident in our ability to deliver a study application that significantly improves learning outcomes. Our proposed technical stack ensures scalability, and our approach to RAG minimizes the inherent risks of LLMs, resulting in a reliable, professional-grade educational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