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pPr>
        <w:pStyle w:val="Heading1"/>
      </w:pPr>
      <w:r>
        <w:t>Project Proposal</w:t>
      </w:r>
    </w:p>
    <w:p>
      <w:pPr>
        <w:pStyle w:val="Heading2"/>
      </w:pPr>
      <w:r>
        <w:t>Executive Summary</w:t>
      </w:r>
    </w:p>
    <w:p>
      <w:r>
        <w:t>This proposal outlines the development and implementation of an AI-powered helpdesk system designed to address the challenges of manual support ticket classification and inefficient knowledge base answer retrieval. By leveraging advanced AI/Machine Learning capabilities, the system will automate ticket categorization and provide automated, relevant answers from the knowledge base. This initiative aims to significantly enhance operational efficiency, reduce resolution times, and empower helpdesk staff with intelligent tools, ultimately improving customer support quality and agent productivity.</w:t>
      </w:r>
    </w:p>
    <w:p>
      <w:pPr>
        <w:pStyle w:val="Heading2"/>
      </w:pPr>
      <w:r>
        <w:t>Project Overview</w:t>
      </w:r>
    </w:p>
    <w:p>
      <w:pPr>
        <w:pStyle w:val="Heading2"/>
      </w:pPr>
      <w:r>
        <w:t>Problem Statement</w:t>
      </w:r>
    </w:p>
    <w:p>
      <w:r>
        <w:t>Manual or inefficient processes for classifying support tickets and retrieving answers from a knowledge base.</w:t>
      </w:r>
    </w:p>
    <w:p>
      <w:pPr>
        <w:pStyle w:val="Heading2"/>
      </w:pPr>
      <w:r>
        <w:t>Project Domain</w:t>
      </w:r>
    </w:p>
    <w:p>
      <w:r>
        <w:t>Customer Support, AI/Machine Learning, Helpdesk Automation.</w:t>
      </w:r>
    </w:p>
    <w:p>
      <w:pPr>
        <w:pStyle w:val="Heading2"/>
      </w:pPr>
      <w:r>
        <w:t>Client Objectives</w:t>
      </w:r>
    </w:p>
    <w:p>
      <w:pPr>
        <w:pStyle w:val="ListBullet"/>
      </w:pPr>
      <w:r>
        <w:t>To build an AI helpdesk system.</w:t>
      </w:r>
    </w:p>
    <w:p>
      <w:pPr>
        <w:pStyle w:val="ListBullet"/>
      </w:pPr>
      <w:r>
        <w:t>To automate the classification of support tickets.</w:t>
      </w:r>
    </w:p>
    <w:p>
      <w:pPr>
        <w:pStyle w:val="ListBullet"/>
      </w:pPr>
      <w:r>
        <w:t>To enable automated answer retrieval from a knowledge base.</w:t>
      </w:r>
    </w:p>
    <w:p>
      <w:pPr>
        <w:pStyle w:val="Heading2"/>
      </w:pPr>
      <w:r>
        <w:t>Expected Outcomes</w:t>
      </w:r>
    </w:p>
    <w:p>
      <w:pPr>
        <w:pStyle w:val="ListBullet"/>
      </w:pPr>
      <w:r>
        <w:t>Automated classification of support tickets.</w:t>
      </w:r>
    </w:p>
    <w:p>
      <w:pPr>
        <w:pStyle w:val="ListBullet"/>
      </w:pPr>
      <w:r>
        <w:t>Automated retrieval of answers from a knowledge base.</w:t>
      </w:r>
    </w:p>
    <w:p>
      <w:pPr>
        <w:pStyle w:val="Heading2"/>
      </w:pPr>
      <w:r>
        <w:t>Scope Of Work</w:t>
      </w:r>
    </w:p>
    <w:p>
      <w:pPr>
        <w:pStyle w:val="Heading2"/>
      </w:pPr>
      <w:r>
        <w:t>In-Scope</w:t>
      </w:r>
    </w:p>
    <w:p>
      <w:pPr>
        <w:pStyle w:val="ListBullet"/>
      </w:pPr>
      <w:r>
        <w:t>Development and deployment of an AI service for automated support ticket classification.</w:t>
      </w:r>
    </w:p>
    <w:p>
      <w:pPr>
        <w:pStyle w:val="ListBullet"/>
      </w:pPr>
      <w:r>
        <w:t>Development and deployment of an AI service for automated answer retrieval from a knowledge base using Retrieval-Augmented Generation (RAG).</w:t>
      </w:r>
    </w:p>
    <w:p>
      <w:pPr>
        <w:pStyle w:val="ListBullet"/>
      </w:pPr>
      <w:r>
        <w:t>Integration with the client's existing Knowledge Base system for data ingestion and real-time querying.</w:t>
      </w:r>
    </w:p>
    <w:p>
      <w:pPr>
        <w:pStyle w:val="ListBullet"/>
      </w:pPr>
      <w:r>
        <w:t>Development of a user interface (Frontend application) for helpdesk staff/support agents to interact with the AI assistant.</w:t>
      </w:r>
    </w:p>
    <w:p>
      <w:pPr>
        <w:pStyle w:val="ListBullet"/>
      </w:pPr>
      <w:r>
        <w:t>Development of backend APIs to manage support tickets, user interactions, and orchestrate AI services.</w:t>
      </w:r>
    </w:p>
    <w:p>
      <w:pPr>
        <w:pStyle w:val="ListBullet"/>
      </w:pPr>
      <w:r>
        <w:t>Data ingestion pipelines for historical support tickets (for training) and continuous knowledge base content updates.</w:t>
      </w:r>
    </w:p>
    <w:p>
      <w:pPr>
        <w:pStyle w:val="ListBullet"/>
      </w:pPr>
      <w:r>
        <w:t>Containerization and orchestration for scalable deployment on a chosen cloud platform (AWS/Azure/GCP).</w:t>
      </w:r>
    </w:p>
    <w:p>
      <w:pPr>
        <w:pStyle w:val="ListBullet"/>
      </w:pPr>
      <w:r>
        <w:t>Comprehensive documentation including architecture, API specifications, and user guides.</w:t>
      </w:r>
    </w:p>
    <w:p>
      <w:pPr>
        <w:pStyle w:val="Heading2"/>
      </w:pPr>
      <w:r>
        <w:t>Out-Of-Scope</w:t>
      </w:r>
    </w:p>
    <w:p>
      <w:pPr>
        <w:pStyle w:val="ListBullet"/>
      </w:pPr>
      <w:r>
        <w:t>Management or extensive restructuring of the client's existing helpdesk software platform (beyond necessary integration points).</w:t>
      </w:r>
    </w:p>
    <w:p>
      <w:pPr>
        <w:pStyle w:val="ListBullet"/>
      </w:pPr>
      <w:r>
        <w:t>Creation or extensive content generation/curation for the client's knowledge base.</w:t>
      </w:r>
    </w:p>
    <w:p>
      <w:pPr>
        <w:pStyle w:val="ListBullet"/>
      </w:pPr>
      <w:r>
        <w:t>Ongoing operational support or maintenance post-warranty period (unless defined in a separate service level agreement).</w:t>
      </w:r>
    </w:p>
    <w:p>
      <w:pPr>
        <w:pStyle w:val="ListBullet"/>
      </w:pPr>
      <w:r>
        <w:t>Integration with third-party systems not explicitly mentioned (e.g., CRM, external communication channels beyond the knowledge base).</w:t>
      </w:r>
    </w:p>
    <w:p>
      <w:pPr>
        <w:pStyle w:val="ListBullet"/>
      </w:pPr>
      <w:r>
        <w:t>Development of native mobile applications for the helpdesk assistant.</w:t>
      </w:r>
    </w:p>
    <w:p>
      <w:pPr>
        <w:pStyle w:val="Heading2"/>
      </w:pPr>
      <w:r>
        <w:t>Technical Approach</w:t>
      </w:r>
    </w:p>
    <w:p>
      <w:pPr>
        <w:pStyle w:val="Heading2"/>
      </w:pPr>
      <w:r>
        <w:t>Overall Architecture</w:t>
      </w:r>
    </w:p>
    <w:p>
      <w:r>
        <w:t>The solution will employ a modular, microservices-based architecture consisting of a React.js frontend for the agent interface, a Python FastAPI backend acting as an API gateway, and dedicated AI services for ticket classification and answer retrieval. Data will be stored in PostgreSQL for structured ticket data and a vector store (Weaviate/Pinecone) for knowledge base embeddings. All components will be containerized with Docker and orchestrated using Kubernetes for scalability and resilience on a cloud platform.</w:t>
      </w:r>
    </w:p>
    <w:p>
      <w:pPr>
        <w:pStyle w:val="Heading2"/>
      </w:pPr>
      <w:r>
        <w:t>Ai Components</w:t>
      </w:r>
    </w:p>
    <w:p>
      <w:pPr>
        <w:pStyle w:val="Heading2"/>
      </w:pPr>
      <w:r>
        <w:t>Support Ticket Classification</w:t>
      </w:r>
    </w:p>
    <w:p>
      <w:r>
        <w:t>Utilizing Python with frameworks like PyTorch/TensorFlow and Hugging Face Transformers. This service will fine-tune pre-trained language models or employ traditional machine learning techniques (Scikit-learn) on historical support ticket data to accurately categorize incoming tickets.</w:t>
      </w:r>
    </w:p>
    <w:p>
      <w:pPr>
        <w:pStyle w:val="Heading2"/>
      </w:pPr>
      <w:r>
        <w:t>Answer Retrieval From Knowledge Base</w:t>
      </w:r>
    </w:p>
    <w:p>
      <w:r>
        <w:t>Implementing a Retrieval-Augmented Generation (RAG) approach using LangChain or LlamaIndex. This involves embedding knowledge base content into a vector store (Weaviate/Pinecone) and using a language model to retrieve relevant information based on agent queries, then generating concise and accurate answers.</w:t>
      </w:r>
    </w:p>
    <w:p>
      <w:pPr>
        <w:pStyle w:val="Heading2"/>
      </w:pPr>
      <w:r>
        <w:t>Technology Stack</w:t>
      </w:r>
    </w:p>
    <w:p>
      <w:pPr>
        <w:pStyle w:val="Heading2"/>
      </w:pPr>
      <w:r>
        <w:t>Frontend</w:t>
      </w:r>
    </w:p>
    <w:p>
      <w:r>
        <w:t>React.js, TypeScript, HTML5/CSS3</w:t>
      </w:r>
    </w:p>
    <w:p>
      <w:pPr>
        <w:pStyle w:val="Heading2"/>
      </w:pPr>
      <w:r>
        <w:t>Backend</w:t>
      </w:r>
    </w:p>
    <w:p>
      <w:r>
        <w:t>Python (FastAPI), Docker, Kubernetes (for orchestration)</w:t>
      </w:r>
    </w:p>
    <w:p>
      <w:pPr>
        <w:pStyle w:val="Heading2"/>
      </w:pPr>
      <w:r>
        <w:t>Ai Services</w:t>
      </w:r>
    </w:p>
    <w:p>
      <w:r>
        <w:t>Python (PyTorch/TensorFlow, Hugging Face Transformers), LangChain or LlamaIndex (for RAG), Scikit-learn (for traditional ML components)</w:t>
      </w:r>
    </w:p>
    <w:p>
      <w:pPr>
        <w:pStyle w:val="Heading2"/>
      </w:pPr>
      <w:r>
        <w:t>Data Storage</w:t>
      </w:r>
    </w:p>
    <w:p>
      <w:r>
        <w:t>PostgreSQL (for Support Ticket Database), Weaviate or Pinecone (for Knowledge Base Vector Store), AWS S3 or equivalent (for AI Model/Artifact Storage)</w:t>
      </w:r>
    </w:p>
    <w:p>
      <w:pPr>
        <w:pStyle w:val="Heading2"/>
      </w:pPr>
      <w:r>
        <w:t>Integration Services</w:t>
      </w:r>
    </w:p>
    <w:p>
      <w:r>
        <w:t>RESTful APIs, Kafka or RabbitMQ (for message queuing)</w:t>
      </w:r>
    </w:p>
    <w:p>
      <w:pPr>
        <w:pStyle w:val="Heading2"/>
      </w:pPr>
      <w:r>
        <w:t>Cloud Platform</w:t>
      </w:r>
    </w:p>
    <w:p>
      <w:r>
        <w:t>AWS / Azure / GCP (choice depends on organizational preference)</w:t>
      </w:r>
    </w:p>
    <w:p>
      <w:pPr>
        <w:pStyle w:val="Heading2"/>
      </w:pPr>
      <w:r>
        <w:t>Deliverables</w:t>
      </w:r>
    </w:p>
    <w:p>
      <w:pPr>
        <w:pStyle w:val="Heading2"/>
      </w:pPr>
      <w:r>
        <w:t>Documentation</w:t>
      </w:r>
    </w:p>
    <w:p>
      <w:pPr>
        <w:pStyle w:val="ListBullet"/>
      </w:pPr>
      <w:r>
        <w:t>Detailed System Architecture Document</w:t>
      </w:r>
    </w:p>
    <w:p>
      <w:pPr>
        <w:pStyle w:val="ListBullet"/>
      </w:pPr>
      <w:r>
        <w:t>API Specifications (Backend &amp; AI Services)</w:t>
      </w:r>
    </w:p>
    <w:p>
      <w:pPr>
        <w:pStyle w:val="ListBullet"/>
      </w:pPr>
      <w:r>
        <w:t>UI/UX Design Assets (Wireframes, Mockups, Prototypes)</w:t>
      </w:r>
    </w:p>
    <w:p>
      <w:pPr>
        <w:pStyle w:val="ListBullet"/>
      </w:pPr>
      <w:r>
        <w:t>AI Model Design &amp; Evaluation Reports</w:t>
      </w:r>
    </w:p>
    <w:p>
      <w:pPr>
        <w:pStyle w:val="ListBullet"/>
      </w:pPr>
      <w:r>
        <w:t>Data Model &amp; Database Schemas</w:t>
      </w:r>
    </w:p>
    <w:p>
      <w:pPr>
        <w:pStyle w:val="ListBullet"/>
      </w:pPr>
      <w:r>
        <w:t>Deployment Guide</w:t>
      </w:r>
    </w:p>
    <w:p>
      <w:pPr>
        <w:pStyle w:val="ListBullet"/>
      </w:pPr>
      <w:r>
        <w:t>User Manual/Training Material</w:t>
      </w:r>
    </w:p>
    <w:p>
      <w:pPr>
        <w:pStyle w:val="Heading2"/>
      </w:pPr>
      <w:r>
        <w:t>Code Assets</w:t>
      </w:r>
    </w:p>
    <w:p>
      <w:pPr>
        <w:pStyle w:val="ListBullet"/>
      </w:pPr>
      <w:r>
        <w:t>Python/relevant language code for Ticket Classification AI Service</w:t>
      </w:r>
    </w:p>
    <w:p>
      <w:pPr>
        <w:pStyle w:val="ListBullet"/>
      </w:pPr>
      <w:r>
        <w:t>Python/relevant language code for Answer Retrieval AI Service</w:t>
      </w:r>
    </w:p>
    <w:p>
      <w:pPr>
        <w:pStyle w:val="ListBullet"/>
      </w:pPr>
      <w:r>
        <w:t>Backend application code (RESTful APIs for tickets, users, KB integration)</w:t>
      </w:r>
    </w:p>
    <w:p>
      <w:pPr>
        <w:pStyle w:val="ListBullet"/>
      </w:pPr>
      <w:r>
        <w:t>Frontend application code (React/Angular/Vue or similar for Agent UI)</w:t>
      </w:r>
    </w:p>
    <w:p>
      <w:pPr>
        <w:pStyle w:val="ListBullet"/>
      </w:pPr>
      <w:r>
        <w:t>Data ingestion scripts for support tickets and knowledge base</w:t>
      </w:r>
    </w:p>
    <w:p>
      <w:pPr>
        <w:pStyle w:val="ListBullet"/>
      </w:pPr>
      <w:r>
        <w:t>Automated test suite code</w:t>
      </w:r>
    </w:p>
    <w:p>
      <w:pPr>
        <w:pStyle w:val="Heading2"/>
      </w:pPr>
      <w:r>
        <w:t>Trained Models</w:t>
      </w:r>
    </w:p>
    <w:p>
      <w:pPr>
        <w:pStyle w:val="ListBullet"/>
      </w:pPr>
      <w:r>
        <w:t>Trained AI model for Support Ticket Classification</w:t>
      </w:r>
    </w:p>
    <w:p>
      <w:pPr>
        <w:pStyle w:val="ListBullet"/>
      </w:pPr>
      <w:r>
        <w:t>Trained AI model for Answer Retrieval from Knowledge Base</w:t>
      </w:r>
    </w:p>
    <w:p>
      <w:pPr>
        <w:pStyle w:val="Heading2"/>
      </w:pPr>
      <w:r>
        <w:t>Infrastructure Assets</w:t>
      </w:r>
    </w:p>
    <w:p>
      <w:pPr>
        <w:pStyle w:val="ListBullet"/>
      </w:pPr>
      <w:r>
        <w:t>Database schemas deployed to chosen data storage</w:t>
      </w:r>
    </w:p>
    <w:p>
      <w:pPr>
        <w:pStyle w:val="ListBullet"/>
      </w:pPr>
      <w:r>
        <w:t>Configured cloud services/servers for application deployment</w:t>
      </w:r>
    </w:p>
    <w:p>
      <w:pPr>
        <w:pStyle w:val="ListBullet"/>
      </w:pPr>
      <w:r>
        <w:t>CI/CD pipeline configuration files</w:t>
      </w:r>
    </w:p>
    <w:p>
      <w:pPr>
        <w:pStyle w:val="ListBullet"/>
      </w:pPr>
      <w:r>
        <w:t>Containerization artifacts (Docker images, Kubernetes manifests if applicable)</w:t>
      </w:r>
    </w:p>
    <w:p>
      <w:pPr>
        <w:pStyle w:val="Heading2"/>
      </w:pPr>
      <w:r>
        <w:t>Deployed Solution</w:t>
      </w:r>
    </w:p>
    <w:p>
      <w:pPr>
        <w:pStyle w:val="ListBullet"/>
      </w:pPr>
      <w:r>
        <w:t>Fully functional AI-powered Helpdesk Assistant application accessible by target users</w:t>
      </w:r>
    </w:p>
    <w:p>
      <w:pPr>
        <w:pStyle w:val="Heading2"/>
      </w:pPr>
      <w:r>
        <w:t>Project Timeline</w:t>
      </w:r>
    </w:p>
    <w:p>
      <w:pPr>
        <w:pStyle w:val="Heading2"/>
      </w:pPr>
      <w:r>
        <w:t>Phase 1: Discovery &amp; Planning (2-4 Weeks)</w:t>
      </w:r>
    </w:p>
    <w:p>
      <w:r>
        <w:t>Detailed requirements gathering, data audit, system architecture design, technology stack finalization, and environment setup.</w:t>
      </w:r>
    </w:p>
    <w:p>
      <w:pPr>
        <w:pStyle w:val="Heading2"/>
      </w:pPr>
      <w:r>
        <w:t>Phase 2: Data Engineering &amp; Ai Model Development (8-12 Weeks)</w:t>
      </w:r>
    </w:p>
    <w:p>
      <w:r>
        <w:t>Data ingestion pipeline development, cleaning and preprocessing of support tickets and knowledge base content, AI model training (classification and RAG), initial model evaluation and fine-tuning.</w:t>
      </w:r>
    </w:p>
    <w:p>
      <w:pPr>
        <w:pStyle w:val="Heading2"/>
      </w:pPr>
      <w:r>
        <w:t>Phase 3: Backend &amp; Frontend Development (8-12 Weeks)</w:t>
      </w:r>
    </w:p>
    <w:p>
      <w:r>
        <w:t>Development of core backend APIs, implementation of the agent user interface, and integration of AI services with the backend.</w:t>
      </w:r>
    </w:p>
    <w:p>
      <w:pPr>
        <w:pStyle w:val="Heading2"/>
      </w:pPr>
      <w:r>
        <w:t>Phase 4: Integration &amp; Testing (4-6 Weeks)</w:t>
      </w:r>
    </w:p>
    <w:p>
      <w:r>
        <w:t>Comprehensive system integration testing, performance testing, security audits, and user acceptance testing (UAT) with helpdesk staff.</w:t>
      </w:r>
    </w:p>
    <w:p>
      <w:pPr>
        <w:pStyle w:val="Heading2"/>
      </w:pPr>
      <w:r>
        <w:t>Phase 5: Deployment &amp; Go-Live (2-4 Weeks)</w:t>
      </w:r>
    </w:p>
    <w:p>
      <w:r>
        <w:t>Production deployment on the chosen cloud platform, monitoring setup, and initial user training.</w:t>
      </w:r>
    </w:p>
    <w:p>
      <w:pPr>
        <w:pStyle w:val="Heading2"/>
      </w:pPr>
      <w:r>
        <w:t>Phase 6: Post-Launch Support &amp; Iteration (Ongoing)</w:t>
      </w:r>
    </w:p>
    <w:p>
      <w:r>
        <w:t>Monitoring, bug fixes, performance optimization, and planned iterative enhancements based on feedback.</w:t>
      </w:r>
    </w:p>
    <w:p>
      <w:pPr>
        <w:pStyle w:val="Heading2"/>
      </w:pPr>
      <w:r>
        <w:t>Team Structure</w:t>
      </w:r>
    </w:p>
    <w:p>
      <w:pPr>
        <w:pStyle w:val="Heading2"/>
      </w:pPr>
      <w:r>
        <w:t>Project Manager</w:t>
      </w:r>
    </w:p>
    <w:p>
      <w:r>
        <w:t>Overall project oversight, client communication, scope management, and timeline adherence.</w:t>
      </w:r>
    </w:p>
    <w:p>
      <w:pPr>
        <w:pStyle w:val="Heading2"/>
      </w:pPr>
      <w:r>
        <w:t>Ai/Ml Engineers</w:t>
      </w:r>
    </w:p>
    <w:p>
      <w:r>
        <w:t>Design, development, training, and deployment of AI models for ticket classification and answer retrieval.</w:t>
      </w:r>
    </w:p>
    <w:p>
      <w:pPr>
        <w:pStyle w:val="Heading2"/>
      </w:pPr>
      <w:r>
        <w:t>Backend Developers</w:t>
      </w:r>
    </w:p>
    <w:p>
      <w:r>
        <w:t>Responsible for API development, database integration, and orchestration of services.</w:t>
      </w:r>
    </w:p>
    <w:p>
      <w:pPr>
        <w:pStyle w:val="Heading2"/>
      </w:pPr>
      <w:r>
        <w:t>Frontend Developers</w:t>
      </w:r>
    </w:p>
    <w:p>
      <w:r>
        <w:t>Build and maintain the user interface for helpdesk agents.</w:t>
      </w:r>
    </w:p>
    <w:p>
      <w:pPr>
        <w:pStyle w:val="Heading2"/>
      </w:pPr>
      <w:r>
        <w:t>Devops Engineer</w:t>
      </w:r>
    </w:p>
    <w:p>
      <w:r>
        <w:t>Manages infrastructure provisioning, CI/CD pipelines, deployment, and monitoring.</w:t>
      </w:r>
    </w:p>
    <w:p>
      <w:pPr>
        <w:pStyle w:val="Heading2"/>
      </w:pPr>
      <w:r>
        <w:t>Qa Engineer</w:t>
      </w:r>
    </w:p>
    <w:p>
      <w:r>
        <w:t>Ensures quality through various testing methodologies (unit, integration, system, UAT).</w:t>
      </w:r>
    </w:p>
    <w:p>
      <w:pPr>
        <w:pStyle w:val="Heading2"/>
      </w:pPr>
      <w:r>
        <w:t>Ui/Ux Designer</w:t>
      </w:r>
    </w:p>
    <w:p>
      <w:r>
        <w:t>Focuses on creating an intuitive and efficient user experience for the agent interface.</w:t>
      </w:r>
    </w:p>
    <w:p>
      <w:pPr>
        <w:pStyle w:val="Heading2"/>
      </w:pPr>
      <w:r>
        <w:t>Assumptions</w:t>
      </w:r>
    </w:p>
    <w:p>
      <w:pPr>
        <w:pStyle w:val="ListBullet"/>
      </w:pPr>
      <w:r>
        <w:rPr>
          <w:b/>
        </w:rPr>
        <w:t xml:space="preserve">id: </w:t>
      </w:r>
      <w:r>
        <w:t>A1</w:t>
      </w:r>
    </w:p>
    <w:p>
      <w:pPr>
        <w:pStyle w:val="ListBullet"/>
      </w:pPr>
      <w:r>
        <w:rPr>
          <w:b/>
        </w:rPr>
        <w:t xml:space="preserve">description: </w:t>
      </w:r>
      <w:r>
        <w:t>Sufficient volume and quality of historical support tickets are available for AI model training (classification) and evaluation. Tickets include accurate classifications or labels.</w:t>
      </w:r>
    </w:p>
    <w:p>
      <w:pPr>
        <w:pStyle w:val="ListBullet"/>
      </w:pPr>
      <w:r>
        <w:rPr>
          <w:b/>
        </w:rPr>
        <w:t xml:space="preserve">id: </w:t>
      </w:r>
      <w:r>
        <w:t>A2</w:t>
      </w:r>
    </w:p>
    <w:p>
      <w:pPr>
        <w:pStyle w:val="ListBullet"/>
      </w:pPr>
      <w:r>
        <w:rPr>
          <w:b/>
        </w:rPr>
        <w:t xml:space="preserve">description: </w:t>
      </w:r>
      <w:r>
        <w:t>The existing knowledge base content is well-structured, comprehensive, and in a parsable format suitable for ingestion into a vector store for answer retrieval (e.g., text, markdown, HTML).</w:t>
      </w:r>
    </w:p>
    <w:p>
      <w:pPr>
        <w:pStyle w:val="ListBullet"/>
      </w:pPr>
      <w:r>
        <w:rPr>
          <w:b/>
        </w:rPr>
        <w:t xml:space="preserve">id: </w:t>
      </w:r>
      <w:r>
        <w:t>A3</w:t>
      </w:r>
    </w:p>
    <w:p>
      <w:pPr>
        <w:pStyle w:val="ListBullet"/>
      </w:pPr>
      <w:r>
        <w:rPr>
          <w:b/>
        </w:rPr>
        <w:t xml:space="preserve">description: </w:t>
      </w:r>
      <w:r>
        <w:t>Client stakeholders will provide timely access to necessary data sources (support tickets, knowledge base), IT environments, and subject matter experts for feedback and validation.</w:t>
      </w:r>
    </w:p>
    <w:p>
      <w:pPr>
        <w:pStyle w:val="ListBullet"/>
      </w:pPr>
      <w:r>
        <w:rPr>
          <w:b/>
        </w:rPr>
        <w:t xml:space="preserve">id: </w:t>
      </w:r>
      <w:r>
        <w:t>A4</w:t>
      </w:r>
    </w:p>
    <w:p>
      <w:pPr>
        <w:pStyle w:val="ListBullet"/>
      </w:pPr>
      <w:r>
        <w:rPr>
          <w:b/>
        </w:rPr>
        <w:t xml:space="preserve">description: </w:t>
      </w:r>
      <w:r>
        <w:t>APIs or integration mechanisms for the existing Knowledge Base system are available, well-documented, and stable for data ingestion and potential real-time synchronization.</w:t>
      </w:r>
    </w:p>
    <w:p>
      <w:pPr>
        <w:pStyle w:val="ListBullet"/>
      </w:pPr>
      <w:r>
        <w:rPr>
          <w:b/>
        </w:rPr>
        <w:t xml:space="preserve">id: </w:t>
      </w:r>
      <w:r>
        <w:t>A5</w:t>
      </w:r>
    </w:p>
    <w:p>
      <w:pPr>
        <w:pStyle w:val="ListBullet"/>
      </w:pPr>
      <w:r>
        <w:rPr>
          <w:b/>
        </w:rPr>
        <w:t xml:space="preserve">description: </w:t>
      </w:r>
      <w:r>
        <w:t>The client understands that AI models provide probabilistic outcomes and an acceptable level of accuracy (e.g., 80-90%) will be defined and accepted, not 100% deterministic accuracy.</w:t>
      </w:r>
    </w:p>
    <w:p>
      <w:pPr>
        <w:pStyle w:val="ListBullet"/>
      </w:pPr>
      <w:r>
        <w:rPr>
          <w:b/>
        </w:rPr>
        <w:t xml:space="preserve">id: </w:t>
      </w:r>
      <w:r>
        <w:t>A6</w:t>
      </w:r>
    </w:p>
    <w:p>
      <w:pPr>
        <w:pStyle w:val="ListBullet"/>
      </w:pPr>
      <w:r>
        <w:rPr>
          <w:b/>
        </w:rPr>
        <w:t xml:space="preserve">description: </w:t>
      </w:r>
      <w:r>
        <w:t>Necessary cloud infrastructure (AWS/Azure/GCP) resources will be provisioned and made accessible with appropriate permissions for development, testing, and deployment.</w:t>
      </w:r>
    </w:p>
    <w:p>
      <w:pPr>
        <w:pStyle w:val="ListBullet"/>
      </w:pPr>
      <w:r>
        <w:rPr>
          <w:b/>
        </w:rPr>
        <w:t xml:space="preserve">id: </w:t>
      </w:r>
      <w:r>
        <w:t>A7</w:t>
      </w:r>
    </w:p>
    <w:p>
      <w:pPr>
        <w:pStyle w:val="ListBullet"/>
      </w:pPr>
      <w:r>
        <w:rPr>
          <w:b/>
        </w:rPr>
        <w:t xml:space="preserve">description: </w:t>
      </w:r>
      <w:r>
        <w:t>The project scope and core requirements will remain stable, minimizing changes that could impact the timeline and budget significantly.</w:t>
      </w:r>
    </w:p>
    <w:p>
      <w:pPr>
        <w:pStyle w:val="Heading2"/>
      </w:pPr>
      <w:r>
        <w:t>Risks And Mitigation</w:t>
      </w:r>
    </w:p>
    <w:p>
      <w:pPr>
        <w:pStyle w:val="ListBullet"/>
      </w:pPr>
      <w:r>
        <w:rPr>
          <w:b/>
        </w:rPr>
        <w:t xml:space="preserve">id: </w:t>
      </w:r>
      <w:r>
        <w:t>R1</w:t>
      </w:r>
    </w:p>
    <w:p>
      <w:pPr>
        <w:pStyle w:val="ListBullet"/>
      </w:pPr>
      <w:r>
        <w:rPr>
          <w:b/>
        </w:rPr>
        <w:t xml:space="preserve">risk: </w:t>
      </w:r>
      <w:r>
        <w:t>Insufficient or Low-Quality Training Data</w:t>
      </w:r>
    </w:p>
    <w:p>
      <w:pPr>
        <w:pStyle w:val="ListBullet"/>
      </w:pPr>
      <w:r>
        <w:rPr>
          <w:b/>
        </w:rPr>
        <w:t xml:space="preserve">description: </w:t>
      </w:r>
      <w:r>
        <w:t>The available historical support tickets lack sufficient volume, diversity, or accurate labels for effective AI model training, leading to poor classification performance. Knowledge base content might be sparse, outdated, or poorly structured, impacting answer retrieval quality.</w:t>
      </w:r>
    </w:p>
    <w:p>
      <w:pPr>
        <w:pStyle w:val="ListBullet"/>
      </w:pPr>
      <w:r>
        <w:rPr>
          <w:b/>
        </w:rPr>
        <w:t xml:space="preserve">mitigation: </w:t>
      </w:r>
      <w:r>
        <w:t>['Conduct a thorough data audit and quality assessment early in the project to define minimum requirements and identify gaps.', 'Implement data augmentation techniques or explore transfer learning with pre-trained models if data volume is low.', 'Engage client subject matter experts (SMEs) to assist with manual data labeling or correction if quality is an issue (scope and cost implications to be discussed).', 'Prioritize the most impactful ticket categories for initial training and iterate based on feedback.']</w:t>
      </w:r>
    </w:p>
    <w:p>
      <w:pPr>
        <w:pStyle w:val="ListBullet"/>
      </w:pPr>
      <w:r>
        <w:rPr>
          <w:b/>
        </w:rPr>
        <w:t xml:space="preserve">id: </w:t>
      </w:r>
      <w:r>
        <w:t>R2</w:t>
      </w:r>
    </w:p>
    <w:p>
      <w:pPr>
        <w:pStyle w:val="ListBullet"/>
      </w:pPr>
      <w:r>
        <w:rPr>
          <w:b/>
        </w:rPr>
        <w:t xml:space="preserve">risk: </w:t>
      </w:r>
      <w:r>
        <w:t>AI Model Performance Below Expectations</w:t>
      </w:r>
    </w:p>
    <w:p>
      <w:pPr>
        <w:pStyle w:val="ListBullet"/>
      </w:pPr>
      <w:r>
        <w:rPr>
          <w:b/>
        </w:rPr>
        <w:t xml:space="preserve">description: </w:t>
      </w:r>
      <w:r>
        <w:t>The developed AI models (classification accuracy, answer retrieval relevance) might not meet the client's desired performance metrics, leading to user dissatisfaction or limited automation benefits.</w:t>
      </w:r>
    </w:p>
    <w:p>
      <w:pPr>
        <w:pStyle w:val="ListBullet"/>
      </w:pPr>
      <w:r>
        <w:rPr>
          <w:b/>
        </w:rPr>
        <w:t xml:space="preserve">mitigation: </w:t>
      </w:r>
      <w:r>
        <w:t>['Clearly define quantifiable success metrics (e.g., F1-score, retrieval recall@k) and acceptable thresholds with the client upfront.', 'Establish a robust model evaluation framework and baseline performance early in development.', 'Iterative model development and fine-tuning with frequent feedback loops and A/B testing.', 'Explore various model architectures, embedding models, prompt engineering techniques, and RAG configurations.', "Design a 'human-in-the-loop' mechanism for review and correction of AI outputs, especially for low-confidence predictions."]</w:t>
      </w:r>
    </w:p>
    <w:p>
      <w:pPr>
        <w:pStyle w:val="ListBullet"/>
      </w:pPr>
      <w:r>
        <w:rPr>
          <w:b/>
        </w:rPr>
        <w:t xml:space="preserve">id: </w:t>
      </w:r>
      <w:r>
        <w:t>R3</w:t>
      </w:r>
    </w:p>
    <w:p>
      <w:pPr>
        <w:pStyle w:val="ListBullet"/>
      </w:pPr>
      <w:r>
        <w:rPr>
          <w:b/>
        </w:rPr>
        <w:t xml:space="preserve">risk: </w:t>
      </w:r>
      <w:r>
        <w:t>Complexity of Integrating with Existing Systems</w:t>
      </w:r>
    </w:p>
    <w:p>
      <w:pPr>
        <w:pStyle w:val="ListBullet"/>
      </w:pPr>
      <w:r>
        <w:rPr>
          <w:b/>
        </w:rPr>
        <w:t xml:space="preserve">description: </w:t>
      </w:r>
      <w:r>
        <w:t>Integration with the client's existing Knowledge Base system (and potentially other helpdesk tools) might be more complex, poorly documented, or less stable than anticipated, causing delays and technical hurdles.</w:t>
      </w:r>
    </w:p>
    <w:p>
      <w:pPr>
        <w:pStyle w:val="ListBullet"/>
      </w:pPr>
      <w:r>
        <w:rPr>
          <w:b/>
        </w:rPr>
        <w:t xml:space="preserve">mitigation: </w:t>
      </w:r>
      <w:r>
        <w:t>['Conduct detailed integration discovery workshops with client IT and system owners early to understand existing APIs, data formats, and authentication mechanisms.', 'Request access to API documentation and sandbox/test environments proactively.', 'Develop integration prototypes or proof-of-concepts (POCs) for critical integration points to validate assumptions.', 'Allocate buffer time in the project schedule specifically for integration challenges.']</w:t>
      </w:r>
    </w:p>
    <w:p>
      <w:pPr>
        <w:pStyle w:val="ListBullet"/>
      </w:pPr>
      <w:r>
        <w:rPr>
          <w:b/>
        </w:rPr>
        <w:t xml:space="preserve">id: </w:t>
      </w:r>
      <w:r>
        <w:t>R4</w:t>
      </w:r>
    </w:p>
    <w:p>
      <w:pPr>
        <w:pStyle w:val="ListBullet"/>
      </w:pPr>
      <w:r>
        <w:rPr>
          <w:b/>
        </w:rPr>
        <w:t xml:space="preserve">risk: </w:t>
      </w:r>
      <w:r>
        <w:t>Scalability and Performance Challenges for AI Services</w:t>
      </w:r>
    </w:p>
    <w:p>
      <w:pPr>
        <w:pStyle w:val="ListBullet"/>
      </w:pPr>
      <w:r>
        <w:rPr>
          <w:b/>
        </w:rPr>
        <w:t xml:space="preserve">description: </w:t>
      </w:r>
      <w:r>
        <w:t>The AI models, especially for answer retrieval (RAG) or large-scale ticket classification, might have high latency or fail to scale effectively under peak user load, impacting user experience.</w:t>
      </w:r>
    </w:p>
    <w:p>
      <w:pPr>
        <w:pStyle w:val="ListBullet"/>
      </w:pPr>
      <w:r>
        <w:rPr>
          <w:b/>
        </w:rPr>
        <w:t xml:space="preserve">mitigation: </w:t>
      </w:r>
      <w:r>
        <w:t>['Conduct load testing and performance benchmarking early in the development and deployment cycle.', 'Leverage cloud-native auto-scaling capabilities (e.g., Kubernetes HPA, AWS ECS/EKS) for AI services and backend components.', 'Optimize model inference through techniques like quantization, pruning, or using optimized inference engines.', 'Implement caching strategies for frequently accessed knowledge base articles or classification results.', 'Monitor system performance metrics (latency, throughput, resource utilization) continuously and set up alerts for potential bottlenecks.']</w:t>
      </w:r>
    </w:p>
    <w:p>
      <w:pPr>
        <w:pStyle w:val="ListBullet"/>
      </w:pPr>
      <w:r>
        <w:rPr>
          <w:b/>
        </w:rPr>
        <w:t xml:space="preserve">id: </w:t>
      </w:r>
      <w:r>
        <w:t>R5</w:t>
      </w:r>
    </w:p>
    <w:p>
      <w:pPr>
        <w:pStyle w:val="ListBullet"/>
      </w:pPr>
      <w:r>
        <w:rPr>
          <w:b/>
        </w:rPr>
        <w:t xml:space="preserve">risk: </w:t>
      </w:r>
      <w:r>
        <w:t>Security and Data Privacy Concerns</w:t>
      </w:r>
    </w:p>
    <w:p>
      <w:pPr>
        <w:pStyle w:val="ListBullet"/>
      </w:pPr>
      <w:r>
        <w:rPr>
          <w:b/>
        </w:rPr>
        <w:t xml:space="preserve">description: </w:t>
      </w:r>
      <w:r>
        <w:t>Handling sensitive customer support ticket data and knowledge base content requires strict adherence to security and privacy regulations (e.g., GDPR, HIPAA if applicable), posing compliance risks.</w:t>
      </w:r>
    </w:p>
    <w:p>
      <w:pPr>
        <w:pStyle w:val="ListBullet"/>
      </w:pPr>
      <w:r>
        <w:rPr>
          <w:b/>
        </w:rPr>
        <w:t xml:space="preserve">mitigation: </w:t>
      </w:r>
      <w:r>
        <w:t>['Implement robust data encryption at rest and in transit for all data storage and communication channels.', "Adhere to 'least privilege' access principles for all system components and user roles.", 'Conduct regular security audits, penetration testing, and vulnerability assessments.', 'Ensure compliance with relevant data privacy regulations through design choices (e.g., data anonymization, retention policies).', 'Implement strict access controls and logging for AI models and data.']</w:t>
      </w:r>
    </w:p>
    <w:p>
      <w:pPr>
        <w:pStyle w:val="ListBullet"/>
      </w:pPr>
      <w:r>
        <w:rPr>
          <w:b/>
        </w:rPr>
        <w:t xml:space="preserve">id: </w:t>
      </w:r>
      <w:r>
        <w:t>R6</w:t>
      </w:r>
    </w:p>
    <w:p>
      <w:pPr>
        <w:pStyle w:val="ListBullet"/>
      </w:pPr>
      <w:r>
        <w:rPr>
          <w:b/>
        </w:rPr>
        <w:t xml:space="preserve">risk: </w:t>
      </w:r>
      <w:r>
        <w:t>Scope Creep and Feature Requests</w:t>
      </w:r>
    </w:p>
    <w:p>
      <w:pPr>
        <w:pStyle w:val="ListBullet"/>
      </w:pPr>
      <w:r>
        <w:rPr>
          <w:b/>
        </w:rPr>
        <w:t xml:space="preserve">description: </w:t>
      </w:r>
      <w:r>
        <w:t>Client requests for additional features or significant changes to core functionality during the project could lead to delays, budget overruns, and missed deadlines.</w:t>
      </w:r>
    </w:p>
    <w:p>
      <w:pPr>
        <w:pStyle w:val="ListBullet"/>
      </w:pPr>
      <w:r>
        <w:rPr>
          <w:b/>
        </w:rPr>
        <w:t xml:space="preserve">mitigation: </w:t>
      </w:r>
      <w:r>
        <w:t>['Establish a clear and detailed Statement of Work (SOW) and requirements document with client sign-off at the outset.', 'Implement a formal change request process for any new features or significant modifications, including impact assessment on scope, timeline, and budget.', 'Conduct regular status meetings and reviews with the client to manage expectations and keep scope aligned.', 'Educate stakeholders on the implications of scope changes early in the project.']</w:t>
      </w:r>
    </w:p>
    <w:p>
      <w:pPr>
        <w:pStyle w:val="Heading2"/>
      </w:pPr>
      <w:r>
        <w:t>Previous Experience</w:t>
      </w:r>
    </w:p>
    <w:p>
      <w:r>
        <w:t>Our team has extensive experience in developing and deploying AI/ML solutions, particularly in natural language processing (NLP) and automation for enterprise clients. We have successfully delivered projects involving intelligent document processing, chatbot development, and data-driven automation. While specific project details are subject to client confidentiality, we can provide case studies and references upon request that demonstrate our capabilities in building scalable, performant, and secure AI systems.</w:t>
      </w:r>
    </w:p>
    <w:p>
      <w:pPr>
        <w:pStyle w:val="Heading2"/>
      </w:pPr>
      <w:r>
        <w:t>Pricing Estimate</w:t>
      </w:r>
    </w:p>
    <w:p>
      <w:pPr>
        <w:pStyle w:val="Heading2"/>
      </w:pPr>
      <w:r>
        <w:t>Note</w:t>
      </w:r>
    </w:p>
    <w:p>
      <w:r>
        <w:t>A detailed and itemized pricing estimate will be provided upon finalization of the detailed scope and requirements. The estimate will be based on the effort required across the following key categories:</w:t>
      </w:r>
    </w:p>
    <w:p>
      <w:pPr>
        <w:pStyle w:val="Heading2"/>
      </w:pPr>
      <w:r>
        <w:t>Categories</w:t>
      </w:r>
    </w:p>
    <w:p>
      <w:pPr>
        <w:pStyle w:val="Heading2"/>
      </w:pPr>
      <w:r>
        <w:t>Architecture &amp; Design Hours</w:t>
      </w:r>
    </w:p>
    <w:p>
      <w:r>
        <w:t>Estimation for solution architecture, database design, and UI/UX design.</w:t>
      </w:r>
    </w:p>
    <w:p>
      <w:pPr>
        <w:pStyle w:val="Heading2"/>
      </w:pPr>
      <w:r>
        <w:t>Ai Model Development &amp; Training Hours</w:t>
      </w:r>
    </w:p>
    <w:p>
      <w:r>
        <w:t>Estimation for data engineering, model selection, training, evaluation, and fine-tuning.</w:t>
      </w:r>
    </w:p>
    <w:p>
      <w:pPr>
        <w:pStyle w:val="Heading2"/>
      </w:pPr>
      <w:r>
        <w:t>Backend Development Hours</w:t>
      </w:r>
    </w:p>
    <w:p>
      <w:r>
        <w:t>Estimation for API development, business logic implementation, and database interactions.</w:t>
      </w:r>
    </w:p>
    <w:p>
      <w:pPr>
        <w:pStyle w:val="Heading2"/>
      </w:pPr>
      <w:r>
        <w:t>Frontend Development Hours</w:t>
      </w:r>
    </w:p>
    <w:p>
      <w:r>
        <w:t>Estimation for user interface implementation and client-side logic.</w:t>
      </w:r>
    </w:p>
    <w:p>
      <w:pPr>
        <w:pStyle w:val="Heading2"/>
      </w:pPr>
      <w:r>
        <w:t>Integration Hours</w:t>
      </w:r>
    </w:p>
    <w:p>
      <w:r>
        <w:t>Estimation for connecting with existing knowledge base systems and other necessary third-party services.</w:t>
      </w:r>
    </w:p>
    <w:p>
      <w:pPr>
        <w:pStyle w:val="Heading2"/>
      </w:pPr>
      <w:r>
        <w:t>Testing &amp; Quality Assurance Hours</w:t>
      </w:r>
    </w:p>
    <w:p>
      <w:r>
        <w:t>Estimation for unit, integration, system, performance, and user acceptance testing.</w:t>
      </w:r>
    </w:p>
    <w:p>
      <w:pPr>
        <w:pStyle w:val="Heading2"/>
      </w:pPr>
      <w:r>
        <w:t>Deployment &amp; Infrastructure Hours</w:t>
      </w:r>
    </w:p>
    <w:p>
      <w:r>
        <w:t>Estimation for environment setup, CI/CD configuration, and production deployment.</w:t>
      </w:r>
    </w:p>
    <w:p>
      <w:pPr>
        <w:pStyle w:val="Heading2"/>
      </w:pPr>
      <w:r>
        <w:t>Project Management Hours</w:t>
      </w:r>
    </w:p>
    <w:p>
      <w:r>
        <w:t>Estimation for overall project coordination, client communication, and risk management.</w:t>
      </w:r>
    </w:p>
    <w:p>
      <w:pPr>
        <w:pStyle w:val="Heading2"/>
      </w:pPr>
      <w:r>
        <w:t>Conclusion</w:t>
      </w:r>
    </w:p>
    <w:p>
      <w:r>
        <w:t>We are confident that our expertise in AI/Machine Learning and software development positions us as the ideal partner to deliver a robust and effective AI-powered helpdesk system. By automating ticket classification and enabling intelligent answer retrieval, we will help [Client Name] transform their customer support operations, reduce manual effort, improve response times, and ultimately enhance both agent satisfaction and customer experience. We look forward to collaborating closely with your team to achieve these transformative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