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pPr>
        <w:pStyle w:val="Heading1"/>
      </w:pPr>
      <w:r>
        <w:t>Project Proposal</w:t>
      </w:r>
    </w:p>
    <w:p>
      <w:pPr>
        <w:pStyle w:val="Heading2"/>
      </w:pPr>
      <w:r>
        <w:t>Executive Summary</w:t>
      </w:r>
    </w:p>
    <w:p>
      <w:r>
        <w:t>This proposal outlines the development of a comprehensive, AI-powered campus event management platform designed to revolutionize how universities and colleges manage events and how students engage with campus life. Addressing the inefficiencies of current systems, our solution will provide an intuitive interface for students to discover, register for, and manage events, while empowering organizers with robust tools for event creation, promotion, attendance tracking, and analytics. A core innovation is the AI-driven recommendation engine, personalizing event discovery for students. Built on a modern, scalable, and secure technology stack, this platform promises increased event participation, streamlined operations, and an enhanced campus experience for all users.</w:t>
      </w:r>
    </w:p>
    <w:p>
      <w:pPr>
        <w:pStyle w:val="Heading2"/>
      </w:pPr>
      <w:r>
        <w:t>Project Overview</w:t>
      </w:r>
    </w:p>
    <w:p>
      <w:pPr>
        <w:pStyle w:val="Heading2"/>
      </w:pPr>
      <w:r>
        <w:t>Problem Statement</w:t>
      </w:r>
    </w:p>
    <w:p>
      <w:r>
        <w:t>The existing methods for campus event management are likely inefficient, making it difficult for students to discover and register for events, and for organizers to effectively create, manage, and analyze event participation. There is a need for a modern, AI-powered platform to streamline these processes within universities and colleges.</w:t>
      </w:r>
    </w:p>
    <w:p>
      <w:pPr>
        <w:pStyle w:val="Heading2"/>
      </w:pPr>
      <w:r>
        <w:t>Project Domain</w:t>
      </w:r>
    </w:p>
    <w:p>
      <w:r>
        <w:t>Education Technology (EdTech), Event Management, Artificial Intelligence (AI), Campus Operations</w:t>
      </w:r>
    </w:p>
    <w:p>
      <w:pPr>
        <w:pStyle w:val="Heading2"/>
      </w:pPr>
      <w:r>
        <w:t>Client Objectives</w:t>
      </w:r>
    </w:p>
    <w:p>
      <w:pPr>
        <w:pStyle w:val="ListBullet"/>
      </w:pPr>
      <w:r>
        <w:t>To enable students to easily discover, register for, and manage campus events.</w:t>
      </w:r>
    </w:p>
    <w:p>
      <w:pPr>
        <w:pStyle w:val="ListBullet"/>
      </w:pPr>
      <w:r>
        <w:t>To empower event organizers with tools to create events, manage registrations, send notifications, generate QR passes, and analyze attendance.</w:t>
      </w:r>
    </w:p>
    <w:p>
      <w:pPr>
        <w:pStyle w:val="ListBullet"/>
      </w:pPr>
      <w:r>
        <w:t>To provide AI-powered event recommendations to students based on their interests and past activities.</w:t>
      </w:r>
    </w:p>
    <w:p>
      <w:pPr>
        <w:pStyle w:val="ListBullet"/>
      </w:pPr>
      <w:r>
        <w:t>To ensure a secure, scalable, and highly available platform with robust user authentication and role-based access.</w:t>
      </w:r>
    </w:p>
    <w:p>
      <w:pPr>
        <w:pStyle w:val="ListBullet"/>
      </w:pPr>
      <w:r>
        <w:t>To integrate with essential external systems like calendar apps and secure payment gateways.</w:t>
      </w:r>
    </w:p>
    <w:p>
      <w:pPr>
        <w:pStyle w:val="ListBullet"/>
      </w:pPr>
      <w:r>
        <w:t>To ensure compliance with basic privacy regulations like GDPR and protect against spam/bot attacks.</w:t>
      </w:r>
    </w:p>
    <w:p>
      <w:pPr>
        <w:pStyle w:val="Heading2"/>
      </w:pPr>
      <w:r>
        <w:t>Expected Outcomes</w:t>
      </w:r>
    </w:p>
    <w:p>
      <w:pPr>
        <w:pStyle w:val="ListBullet"/>
      </w:pPr>
      <w:r>
        <w:t>A comprehensive AI-powered campus event management platform.</w:t>
      </w:r>
    </w:p>
    <w:p>
      <w:pPr>
        <w:pStyle w:val="ListBullet"/>
      </w:pPr>
      <w:r>
        <w:t>Improved event discovery and participation among students.</w:t>
      </w:r>
    </w:p>
    <w:p>
      <w:pPr>
        <w:pStyle w:val="ListBullet"/>
      </w:pPr>
      <w:r>
        <w:t>Streamlined event creation, registration, and management workflows for organizers.</w:t>
      </w:r>
    </w:p>
    <w:p>
      <w:pPr>
        <w:pStyle w:val="ListBullet"/>
      </w:pPr>
      <w:r>
        <w:t>Enhanced analytics and reporting for organizers and university administrators.</w:t>
      </w:r>
    </w:p>
    <w:p>
      <w:pPr>
        <w:pStyle w:val="ListBullet"/>
      </w:pPr>
      <w:r>
        <w:t>Personalized event experiences for students through AI recommendations.</w:t>
      </w:r>
    </w:p>
    <w:p>
      <w:pPr>
        <w:pStyle w:val="ListBullet"/>
      </w:pPr>
      <w:r>
        <w:t>Increased efficiency in managing event attendance and communications.</w:t>
      </w:r>
    </w:p>
    <w:p>
      <w:pPr>
        <w:pStyle w:val="ListBullet"/>
      </w:pPr>
      <w:r>
        <w:t>A scalable and highly available system capable of handling peak registration periods.</w:t>
      </w:r>
    </w:p>
    <w:p>
      <w:pPr>
        <w:pStyle w:val="ListBullet"/>
      </w:pPr>
      <w:r>
        <w:t>A secure platform with robust user access control and privacy compliance.</w:t>
      </w:r>
    </w:p>
    <w:p>
      <w:pPr>
        <w:pStyle w:val="Heading2"/>
      </w:pPr>
      <w:r>
        <w:t>Target Users</w:t>
      </w:r>
    </w:p>
    <w:p>
      <w:pPr>
        <w:pStyle w:val="ListBullet"/>
      </w:pPr>
      <w:r>
        <w:t>University/College Students</w:t>
      </w:r>
    </w:p>
    <w:p>
      <w:pPr>
        <w:pStyle w:val="ListBullet"/>
      </w:pPr>
      <w:r>
        <w:t>Event Organizers (within universities/colleges)</w:t>
      </w:r>
    </w:p>
    <w:p>
      <w:pPr>
        <w:pStyle w:val="ListBullet"/>
      </w:pPr>
      <w:r>
        <w:t>University/College Administrators</w:t>
      </w:r>
    </w:p>
    <w:p>
      <w:pPr>
        <w:pStyle w:val="Heading2"/>
      </w:pPr>
      <w:r>
        <w:t>Scope Of Work</w:t>
      </w:r>
    </w:p>
    <w:p>
      <w:pPr>
        <w:pStyle w:val="Heading2"/>
      </w:pPr>
      <w:r>
        <w:t>In-Scope Features</w:t>
      </w:r>
    </w:p>
    <w:p>
      <w:pPr>
        <w:pStyle w:val="ListBullet"/>
      </w:pPr>
      <w:r>
        <w:t>User authentication and role-based access (students, organizers, admins)</w:t>
      </w:r>
    </w:p>
    <w:p>
      <w:pPr>
        <w:pStyle w:val="ListBullet"/>
      </w:pPr>
      <w:r>
        <w:t>Student event discovery</w:t>
      </w:r>
    </w:p>
    <w:p>
      <w:pPr>
        <w:pStyle w:val="ListBullet"/>
      </w:pPr>
      <w:r>
        <w:t>Student event registration</w:t>
      </w:r>
    </w:p>
    <w:p>
      <w:pPr>
        <w:pStyle w:val="ListBullet"/>
      </w:pPr>
      <w:r>
        <w:t>Student event management</w:t>
      </w:r>
    </w:p>
    <w:p>
      <w:pPr>
        <w:pStyle w:val="ListBullet"/>
      </w:pPr>
      <w:r>
        <w:t>Event creation (by organizers)</w:t>
      </w:r>
    </w:p>
    <w:p>
      <w:pPr>
        <w:pStyle w:val="ListBullet"/>
      </w:pPr>
      <w:r>
        <w:t>Event approval workflow</w:t>
      </w:r>
    </w:p>
    <w:p>
      <w:pPr>
        <w:pStyle w:val="ListBullet"/>
      </w:pPr>
      <w:r>
        <w:t>Real-time seat availability tracking</w:t>
      </w:r>
    </w:p>
    <w:p>
      <w:pPr>
        <w:pStyle w:val="ListBullet"/>
      </w:pPr>
      <w:r>
        <w:t>AI-powered event recommendation system (based on student interests/past participation)</w:t>
      </w:r>
    </w:p>
    <w:p>
      <w:pPr>
        <w:pStyle w:val="ListBullet"/>
      </w:pPr>
      <w:r>
        <w:t>Automated email and WhatsApp notifications</w:t>
      </w:r>
    </w:p>
    <w:p>
      <w:pPr>
        <w:pStyle w:val="ListBullet"/>
      </w:pPr>
      <w:r>
        <w:t>QR code generation for entry passes</w:t>
      </w:r>
    </w:p>
    <w:p>
      <w:pPr>
        <w:pStyle w:val="ListBullet"/>
      </w:pPr>
      <w:r>
        <w:t>QR code scanning for attendance tracking</w:t>
      </w:r>
    </w:p>
    <w:p>
      <w:pPr>
        <w:pStyle w:val="ListBullet"/>
      </w:pPr>
      <w:r>
        <w:t>Feedback and rating system (post-event)</w:t>
      </w:r>
    </w:p>
    <w:p>
      <w:pPr>
        <w:pStyle w:val="ListBullet"/>
      </w:pPr>
      <w:r>
        <w:t>Analytics dashboard (for organizers and university admins)</w:t>
      </w:r>
    </w:p>
    <w:p>
      <w:pPr>
        <w:pStyle w:val="ListBullet"/>
      </w:pPr>
      <w:r>
        <w:t>Mobile-responsive UI</w:t>
      </w:r>
    </w:p>
    <w:p>
      <w:pPr>
        <w:pStyle w:val="ListBullet"/>
      </w:pPr>
      <w:r>
        <w:t>Secure payment gateway (for paid events)</w:t>
      </w:r>
    </w:p>
    <w:p>
      <w:pPr>
        <w:pStyle w:val="ListBullet"/>
      </w:pPr>
      <w:r>
        <w:t>Cloud deployment with scalability considerations</w:t>
      </w:r>
    </w:p>
    <w:p>
      <w:pPr>
        <w:pStyle w:val="ListBullet"/>
      </w:pPr>
      <w:r>
        <w:t>High availability during peak registrations</w:t>
      </w:r>
    </w:p>
    <w:p>
      <w:pPr>
        <w:pStyle w:val="ListBullet"/>
      </w:pPr>
      <w:r>
        <w:t>Protection against spam registrations and bot attacks</w:t>
      </w:r>
    </w:p>
    <w:p>
      <w:pPr>
        <w:pStyle w:val="ListBullet"/>
      </w:pPr>
      <w:r>
        <w:t>GDPR/basic privacy compliance</w:t>
      </w:r>
    </w:p>
    <w:p>
      <w:pPr>
        <w:pStyle w:val="ListBullet"/>
      </w:pPr>
      <w:r>
        <w:t>Logging and monitoring support</w:t>
      </w:r>
    </w:p>
    <w:p>
      <w:pPr>
        <w:pStyle w:val="ListBullet"/>
      </w:pPr>
      <w:r>
        <w:t>API documentation</w:t>
      </w:r>
    </w:p>
    <w:p>
      <w:pPr>
        <w:pStyle w:val="Heading2"/>
      </w:pPr>
      <w:r>
        <w:t>Integrations</w:t>
      </w:r>
    </w:p>
    <w:p>
      <w:pPr>
        <w:pStyle w:val="ListBullet"/>
      </w:pPr>
      <w:r>
        <w:t>Calendar applications (Google Calendar, Outlook)</w:t>
      </w:r>
    </w:p>
    <w:p>
      <w:pPr>
        <w:pStyle w:val="ListBullet"/>
      </w:pPr>
      <w:r>
        <w:t>WhatsApp (for notifications)</w:t>
      </w:r>
    </w:p>
    <w:p>
      <w:pPr>
        <w:pStyle w:val="ListBullet"/>
      </w:pPr>
      <w:r>
        <w:t>Email services (for notifications)</w:t>
      </w:r>
    </w:p>
    <w:p>
      <w:pPr>
        <w:pStyle w:val="ListBullet"/>
      </w:pPr>
      <w:r>
        <w:t>Secure payment gateway</w:t>
      </w:r>
    </w:p>
    <w:p>
      <w:pPr>
        <w:pStyle w:val="ListBullet"/>
      </w:pPr>
      <w:r>
        <w:t>Cloud providers (AWS/GCP/Azure for deployment)</w:t>
      </w:r>
    </w:p>
    <w:p>
      <w:pPr>
        <w:pStyle w:val="ListBullet"/>
      </w:pPr>
      <w:r>
        <w:t>Third-party integrations (general, requiring API documentation)</w:t>
      </w:r>
    </w:p>
    <w:p>
      <w:pPr>
        <w:pStyle w:val="Heading2"/>
      </w:pPr>
      <w:r>
        <w:t>Ai Components</w:t>
      </w:r>
    </w:p>
    <w:p>
      <w:pPr>
        <w:pStyle w:val="ListBullet"/>
      </w:pPr>
      <w:r>
        <w:t>AI-powered event recommendation system (based on student interests/past participation)</w:t>
      </w:r>
    </w:p>
    <w:p>
      <w:pPr>
        <w:pStyle w:val="Heading2"/>
      </w:pPr>
      <w:r>
        <w:t>Data Sources</w:t>
      </w:r>
    </w:p>
    <w:p>
      <w:pPr>
        <w:pStyle w:val="ListBullet"/>
      </w:pPr>
      <w:r>
        <w:t>Student interests and preferences</w:t>
      </w:r>
    </w:p>
    <w:p>
      <w:pPr>
        <w:pStyle w:val="ListBullet"/>
      </w:pPr>
      <w:r>
        <w:t>Student past event participation records</w:t>
      </w:r>
    </w:p>
    <w:p>
      <w:pPr>
        <w:pStyle w:val="ListBullet"/>
      </w:pPr>
      <w:r>
        <w:t>Event details (created by organizers)</w:t>
      </w:r>
    </w:p>
    <w:p>
      <w:pPr>
        <w:pStyle w:val="ListBullet"/>
      </w:pPr>
      <w:r>
        <w:t>User registration data</w:t>
      </w:r>
    </w:p>
    <w:p>
      <w:pPr>
        <w:pStyle w:val="ListBullet"/>
      </w:pPr>
      <w:r>
        <w:t>Attendance records (from QR scans)</w:t>
      </w:r>
    </w:p>
    <w:p>
      <w:pPr>
        <w:pStyle w:val="ListBullet"/>
      </w:pPr>
      <w:r>
        <w:t>Feedback and ratings from events</w:t>
      </w:r>
    </w:p>
    <w:p>
      <w:pPr>
        <w:pStyle w:val="ListBullet"/>
      </w:pPr>
      <w:r>
        <w:t>Payment transaction data</w:t>
      </w:r>
    </w:p>
    <w:p>
      <w:pPr>
        <w:pStyle w:val="Heading2"/>
      </w:pPr>
      <w:r>
        <w:t>Out-Of-Scope</w:t>
      </w:r>
    </w:p>
    <w:p>
      <w:r>
        <w:t>Specific items not covered in this proposal will be mutually agreed upon during the detailed planning phase.</w:t>
      </w:r>
    </w:p>
    <w:p>
      <w:pPr>
        <w:pStyle w:val="Heading2"/>
      </w:pPr>
      <w:r>
        <w:t>Technical Approach</w:t>
      </w:r>
    </w:p>
    <w:p>
      <w:pPr>
        <w:pStyle w:val="Heading2"/>
      </w:pPr>
      <w:r>
        <w:t>Overall Strategy</w:t>
      </w:r>
    </w:p>
    <w:p>
      <w:r>
        <w:t>Our technical approach emphasizes building a robust, scalable, secure, and user-friendly platform using modern cloud-native principles and agile development methodologies. We will leverage a microservices architecture to ensure high availability and ease of maintenance, with a strong focus on automation for deployment and monitoring. The AI recommendation system will be an integral part, continuously learning and improving based on user interactions.</w:t>
      </w:r>
    </w:p>
    <w:p>
      <w:pPr>
        <w:pStyle w:val="Heading2"/>
      </w:pPr>
      <w:r>
        <w:t>Technology Stack</w:t>
      </w:r>
    </w:p>
    <w:p>
      <w:pPr>
        <w:pStyle w:val="Heading2"/>
      </w:pPr>
      <w:r>
        <w:t>Description</w:t>
      </w:r>
    </w:p>
    <w:p>
      <w:r>
        <w:t>The set of technologies chosen for development, deployment, and operations, emphasizing scalability, performance, and maintainability.</w:t>
      </w:r>
    </w:p>
    <w:p>
      <w:pPr>
        <w:pStyle w:val="Heading2"/>
      </w:pPr>
      <w:r>
        <w:t>Components</w:t>
      </w:r>
    </w:p>
    <w:p>
      <w:pPr>
        <w:pStyle w:val="Heading2"/>
      </w:pPr>
      <w:r>
        <w:t>Frontend</w:t>
      </w:r>
    </w:p>
    <w:p>
      <w:pPr>
        <w:pStyle w:val="ListBullet"/>
      </w:pPr>
      <w:r>
        <w:t>React.js (or Next.js for SSR)</w:t>
      </w:r>
    </w:p>
    <w:p>
      <w:pPr>
        <w:pStyle w:val="ListBullet"/>
      </w:pPr>
      <w:r>
        <w:t>TypeScript</w:t>
      </w:r>
    </w:p>
    <w:p>
      <w:pPr>
        <w:pStyle w:val="ListBullet"/>
      </w:pPr>
      <w:r>
        <w:t>Responsive UI Framework (e.g., Material-UI, Tailwind CSS)</w:t>
      </w:r>
    </w:p>
    <w:p>
      <w:pPr>
        <w:pStyle w:val="ListBullet"/>
      </w:pPr>
      <w:r>
        <w:t>State Management (e.g., React Context API, Redux, Zustand)</w:t>
      </w:r>
    </w:p>
    <w:p>
      <w:pPr>
        <w:pStyle w:val="Heading2"/>
      </w:pPr>
      <w:r>
        <w:t>Backend</w:t>
      </w:r>
    </w:p>
    <w:p>
      <w:pPr>
        <w:pStyle w:val="ListBullet"/>
      </w:pPr>
      <w:r>
        <w:t>Python (Primary Language)</w:t>
      </w:r>
    </w:p>
    <w:p>
      <w:pPr>
        <w:pStyle w:val="ListBullet"/>
      </w:pPr>
      <w:r>
        <w:t>FastAPI (Web Framework for RESTful APIs)</w:t>
      </w:r>
    </w:p>
    <w:p>
      <w:pPr>
        <w:pStyle w:val="ListBullet"/>
      </w:pPr>
      <w:r>
        <w:t>SQLAlchemy (ORM)</w:t>
      </w:r>
    </w:p>
    <w:p>
      <w:pPr>
        <w:pStyle w:val="ListBullet"/>
      </w:pPr>
      <w:r>
        <w:t>Docker (Containerization)</w:t>
      </w:r>
    </w:p>
    <w:p>
      <w:pPr>
        <w:pStyle w:val="ListBullet"/>
      </w:pPr>
      <w:r>
        <w:t>Kubernetes (Container Orchestration for High Availability and Scalability)</w:t>
      </w:r>
    </w:p>
    <w:p>
      <w:pPr>
        <w:pStyle w:val="ListBullet"/>
      </w:pPr>
      <w:r>
        <w:t>RabbitMQ / Kafka (Message Broker for asynchronous tasks and event-driven architecture)</w:t>
      </w:r>
    </w:p>
    <w:p>
      <w:pPr>
        <w:pStyle w:val="Heading2"/>
      </w:pPr>
      <w:r>
        <w:t>Ai Services</w:t>
      </w:r>
    </w:p>
    <w:p>
      <w:pPr>
        <w:pStyle w:val="ListBullet"/>
      </w:pPr>
      <w:r>
        <w:t>Python</w:t>
      </w:r>
    </w:p>
    <w:p>
      <w:pPr>
        <w:pStyle w:val="ListBullet"/>
      </w:pPr>
      <w:r>
        <w:t>TensorFlow / PyTorch (Machine Learning Frameworks)</w:t>
      </w:r>
    </w:p>
    <w:p>
      <w:pPr>
        <w:pStyle w:val="ListBullet"/>
      </w:pPr>
      <w:r>
        <w:t>Scikit-learn (Data Preprocessing and Model Utilities)</w:t>
      </w:r>
    </w:p>
    <w:p>
      <w:pPr>
        <w:pStyle w:val="ListBullet"/>
      </w:pPr>
      <w:r>
        <w:t>Qdrant (Vector Database)</w:t>
      </w:r>
    </w:p>
    <w:p>
      <w:pPr>
        <w:pStyle w:val="Heading2"/>
      </w:pPr>
      <w:r>
        <w:t>Data Storage</w:t>
      </w:r>
    </w:p>
    <w:p>
      <w:pPr>
        <w:pStyle w:val="ListBullet"/>
      </w:pPr>
      <w:r>
        <w:t>PostgreSQL (Primary Relational Database)</w:t>
      </w:r>
    </w:p>
    <w:p>
      <w:pPr>
        <w:pStyle w:val="ListBullet"/>
      </w:pPr>
      <w:r>
        <w:t>Redis (In-memory Data Store / Cache)</w:t>
      </w:r>
    </w:p>
    <w:p>
      <w:pPr>
        <w:pStyle w:val="ListBullet"/>
      </w:pPr>
      <w:r>
        <w:t>Qdrant (Vector Database)</w:t>
      </w:r>
    </w:p>
    <w:p>
      <w:pPr>
        <w:pStyle w:val="ListBullet"/>
      </w:pPr>
      <w:r>
        <w:t>AWS S3 / GCP Cloud Storage (Object Storage)</w:t>
      </w:r>
    </w:p>
    <w:p>
      <w:pPr>
        <w:pStyle w:val="Heading2"/>
      </w:pPr>
      <w:r>
        <w:t>Devops And Infrastructure</w:t>
      </w:r>
    </w:p>
    <w:p>
      <w:pPr>
        <w:pStyle w:val="ListBullet"/>
      </w:pPr>
      <w:r>
        <w:t>Cloud Platform (AWS / GCP / Azure)</w:t>
      </w:r>
    </w:p>
    <w:p>
      <w:pPr>
        <w:pStyle w:val="ListBullet"/>
      </w:pPr>
      <w:r>
        <w:t>Terraform (Infrastructure as Code)</w:t>
      </w:r>
    </w:p>
    <w:p>
      <w:pPr>
        <w:pStyle w:val="ListBullet"/>
      </w:pPr>
      <w:r>
        <w:t>Git (Version Control)</w:t>
      </w:r>
    </w:p>
    <w:p>
      <w:pPr>
        <w:pStyle w:val="ListBullet"/>
      </w:pPr>
      <w:r>
        <w:t>GitHub Actions / GitLab CI / AWS CodePipeline (CI/CD)</w:t>
      </w:r>
    </w:p>
    <w:p>
      <w:pPr>
        <w:pStyle w:val="ListBullet"/>
      </w:pPr>
      <w:r>
        <w:t>Prometheus / Grafana (Monitoring &amp; Alerting)</w:t>
      </w:r>
    </w:p>
    <w:p>
      <w:pPr>
        <w:pStyle w:val="ListBullet"/>
      </w:pPr>
      <w:r>
        <w:t>ELK Stack (Elasticsearch, Logstash, Kibana) / CloudWatch Logs / GCP Cloud Logging (Centralized Logging)</w:t>
      </w:r>
    </w:p>
    <w:p>
      <w:pPr>
        <w:pStyle w:val="ListBullet"/>
      </w:pPr>
      <w:r>
        <w:t>OAuth 2.0 / JWT (API Security)</w:t>
      </w:r>
    </w:p>
    <w:p>
      <w:pPr>
        <w:pStyle w:val="ListBullet"/>
      </w:pPr>
      <w:r>
        <w:t>Web Application Firewall (WAF) / DDoS Protection</w:t>
      </w:r>
    </w:p>
    <w:p>
      <w:pPr>
        <w:pStyle w:val="Heading2"/>
      </w:pPr>
      <w:r>
        <w:t>Architecture Considerations</w:t>
      </w:r>
    </w:p>
    <w:p>
      <w:pPr>
        <w:pStyle w:val="ListBullet"/>
      </w:pPr>
      <w:r>
        <w:t>Microservices-based for modularity and independent scaling.</w:t>
      </w:r>
    </w:p>
    <w:p>
      <w:pPr>
        <w:pStyle w:val="ListBullet"/>
      </w:pPr>
      <w:r>
        <w:t>Cloud-native deployment for elasticity and global reach.</w:t>
      </w:r>
    </w:p>
    <w:p>
      <w:pPr>
        <w:pStyle w:val="ListBullet"/>
      </w:pPr>
      <w:r>
        <w:t>Robust security measures, including WAF, DDoS protection, and RBAC.</w:t>
      </w:r>
    </w:p>
    <w:p>
      <w:pPr>
        <w:pStyle w:val="ListBullet"/>
      </w:pPr>
      <w:r>
        <w:t>High availability and fault tolerance through Kubernetes orchestration.</w:t>
      </w:r>
    </w:p>
    <w:p>
      <w:pPr>
        <w:pStyle w:val="ListBullet"/>
      </w:pPr>
      <w:r>
        <w:t>Performance optimization through caching, optimized databases, and asynchronous processing.</w:t>
      </w:r>
    </w:p>
    <w:p>
      <w:pPr>
        <w:pStyle w:val="ListBullet"/>
      </w:pPr>
      <w:r>
        <w:t>Mobile-responsive design for optimal user experience across devices.</w:t>
      </w:r>
    </w:p>
    <w:p>
      <w:pPr>
        <w:pStyle w:val="Heading2"/>
      </w:pPr>
      <w:r>
        <w:t>Deliverables</w:t>
      </w:r>
    </w:p>
    <w:p>
      <w:pPr>
        <w:pStyle w:val="ListBullet"/>
      </w:pPr>
      <w:r>
        <w:t>Detailed Requirements Document (DRD)</w:t>
      </w:r>
    </w:p>
    <w:p>
      <w:pPr>
        <w:pStyle w:val="ListBullet"/>
      </w:pPr>
      <w:r>
        <w:t>System Architecture Design Document (SADD) including API Contracts &amp; Database Schema</w:t>
      </w:r>
    </w:p>
    <w:p>
      <w:pPr>
        <w:pStyle w:val="ListBullet"/>
      </w:pPr>
      <w:r>
        <w:t>UI/UX Wireframes and High-Fidelity Mockups</w:t>
      </w:r>
    </w:p>
    <w:p>
      <w:pPr>
        <w:pStyle w:val="ListBullet"/>
      </w:pPr>
      <w:r>
        <w:t>Frontend Application Source Code (Mobile-responsive UI for all user roles)</w:t>
      </w:r>
    </w:p>
    <w:p>
      <w:pPr>
        <w:pStyle w:val="ListBullet"/>
      </w:pPr>
      <w:r>
        <w:t>Backend API Source Code (secure, scalable, well-documented)</w:t>
      </w:r>
    </w:p>
    <w:p>
      <w:pPr>
        <w:pStyle w:val="ListBullet"/>
      </w:pPr>
      <w:r>
        <w:t>AI Recommendation Service Source Code</w:t>
      </w:r>
    </w:p>
    <w:p>
      <w:pPr>
        <w:pStyle w:val="ListBullet"/>
      </w:pPr>
      <w:r>
        <w:t>Deployed Cloud Infrastructure (Infrastructure as Code scripts)</w:t>
      </w:r>
    </w:p>
    <w:p>
      <w:pPr>
        <w:pStyle w:val="ListBullet"/>
      </w:pPr>
      <w:r>
        <w:t>CI/CD Pipeline Configuration</w:t>
      </w:r>
    </w:p>
    <w:p>
      <w:pPr>
        <w:pStyle w:val="ListBullet"/>
      </w:pPr>
      <w:r>
        <w:t>Comprehensive Test Suite &amp; Test Reports (Unit, Integration, E2E, Performance, Security)</w:t>
      </w:r>
    </w:p>
    <w:p>
      <w:pPr>
        <w:pStyle w:val="ListBullet"/>
      </w:pPr>
      <w:r>
        <w:t>API Documentation (Swagger/OpenAPI format)</w:t>
      </w:r>
    </w:p>
    <w:p>
      <w:pPr>
        <w:pStyle w:val="ListBullet"/>
      </w:pPr>
      <w:r>
        <w:t>Logging and Monitoring Dashboards &amp; Alerts</w:t>
      </w:r>
    </w:p>
    <w:p>
      <w:pPr>
        <w:pStyle w:val="ListBullet"/>
      </w:pPr>
      <w:r>
        <w:t>User Manuals and Training Materials</w:t>
      </w:r>
    </w:p>
    <w:p>
      <w:pPr>
        <w:pStyle w:val="ListBullet"/>
      </w:pPr>
      <w:r>
        <w:t>Deployment Guide</w:t>
      </w:r>
    </w:p>
    <w:p>
      <w:pPr>
        <w:pStyle w:val="ListBullet"/>
      </w:pPr>
      <w:r>
        <w:t>Post-Launch Support Plan</w:t>
      </w:r>
    </w:p>
    <w:p>
      <w:pPr>
        <w:pStyle w:val="Heading2"/>
      </w:pPr>
      <w:r>
        <w:t>Project Timeline</w:t>
      </w:r>
    </w:p>
    <w:p>
      <w:pPr>
        <w:pStyle w:val="Heading2"/>
      </w:pPr>
      <w:r>
        <w:t>Phase 1: Discovery &amp; Planning (4-6 Weeks)</w:t>
      </w:r>
    </w:p>
    <w:p>
      <w:r>
        <w:t>Detailed requirements gathering, architecture design, UI/UX conceptualization, technology selection finalization, and project plan.</w:t>
      </w:r>
    </w:p>
    <w:p>
      <w:pPr>
        <w:pStyle w:val="Heading2"/>
      </w:pPr>
      <w:r>
        <w:t>Phase 2: Core Development (16-20 Weeks)</w:t>
      </w:r>
    </w:p>
    <w:p>
      <w:r>
        <w:t>Iterative development of core features (user authentication, event management, registration, notifications, basic analytics), backend services, and initial AI model training.</w:t>
      </w:r>
    </w:p>
    <w:p>
      <w:pPr>
        <w:pStyle w:val="Heading2"/>
      </w:pPr>
      <w:r>
        <w:t>Phase 3: Ai &amp; Integrations Development (12-16 Weeks)</w:t>
      </w:r>
    </w:p>
    <w:p>
      <w:r>
        <w:t>Refinement of AI recommendation engine, integration with external systems (payment gateway, calendar, WhatsApp), advanced analytics, and feedback system.</w:t>
      </w:r>
    </w:p>
    <w:p>
      <w:pPr>
        <w:pStyle w:val="Heading2"/>
      </w:pPr>
      <w:r>
        <w:t>Phase 4: Testing &amp; Quality Assurance (6-8 Weeks)</w:t>
      </w:r>
    </w:p>
    <w:p>
      <w:r>
        <w:t>Comprehensive unit, integration, end-to-end, performance, and security testing; user acceptance testing (UAT); bug fixing.</w:t>
      </w:r>
    </w:p>
    <w:p>
      <w:pPr>
        <w:pStyle w:val="Heading2"/>
      </w:pPr>
      <w:r>
        <w:t>Phase 5: Deployment &amp; Launch (2-4 Weeks)</w:t>
      </w:r>
    </w:p>
    <w:p>
      <w:r>
        <w:t>Infrastructure setup, CI/CD pipeline finalization, deployment to production environment, user training, and go-live.</w:t>
      </w:r>
    </w:p>
    <w:p>
      <w:pPr>
        <w:pStyle w:val="Heading2"/>
      </w:pPr>
      <w:r>
        <w:t>Phase 6: Post-Launch Support &amp; Optimization (Ongoing)</w:t>
      </w:r>
    </w:p>
    <w:p>
      <w:r>
        <w:t>Monitoring, maintenance, performance tuning, AI model retraining, and iterative improvements based on user feedback.</w:t>
      </w:r>
    </w:p>
    <w:p>
      <w:pPr>
        <w:pStyle w:val="Heading2"/>
      </w:pPr>
      <w:r>
        <w:t>Team Structure</w:t>
      </w:r>
    </w:p>
    <w:p>
      <w:pPr>
        <w:pStyle w:val="Heading2"/>
      </w:pPr>
      <w:r>
        <w:t>Project Manager</w:t>
      </w:r>
    </w:p>
    <w:p>
      <w:r>
        <w:t>Overall project planning, execution, and client communication.</w:t>
      </w:r>
    </w:p>
    <w:p>
      <w:pPr>
        <w:pStyle w:val="Heading2"/>
      </w:pPr>
      <w:r>
        <w:t>Solution Architect</w:t>
      </w:r>
    </w:p>
    <w:p>
      <w:r>
        <w:t>System design, technology stack decisions, and architectural oversight.</w:t>
      </w:r>
    </w:p>
    <w:p>
      <w:pPr>
        <w:pStyle w:val="Heading2"/>
      </w:pPr>
      <w:r>
        <w:t>Lead Backend Developer</w:t>
      </w:r>
    </w:p>
    <w:p>
      <w:r>
        <w:t>Responsible for core API development, database design, and integration logic.</w:t>
      </w:r>
    </w:p>
    <w:p>
      <w:pPr>
        <w:pStyle w:val="Heading2"/>
      </w:pPr>
      <w:r>
        <w:t>Senior Frontend Developer</w:t>
      </w:r>
    </w:p>
    <w:p>
      <w:r>
        <w:t>Leads UI/UX implementation, state management, and mobile responsiveness.</w:t>
      </w:r>
    </w:p>
    <w:p>
      <w:pPr>
        <w:pStyle w:val="Heading2"/>
      </w:pPr>
      <w:r>
        <w:t>Ai/Ml Engineer</w:t>
      </w:r>
    </w:p>
    <w:p>
      <w:r>
        <w:t>Designs, trains, and deploys the AI recommendation models.</w:t>
      </w:r>
    </w:p>
    <w:p>
      <w:pPr>
        <w:pStyle w:val="Heading2"/>
      </w:pPr>
      <w:r>
        <w:t>Devops Engineer</w:t>
      </w:r>
    </w:p>
    <w:p>
      <w:r>
        <w:t>Manages cloud infrastructure, CI/CD pipelines, monitoring, and security.</w:t>
      </w:r>
    </w:p>
    <w:p>
      <w:pPr>
        <w:pStyle w:val="Heading2"/>
      </w:pPr>
      <w:r>
        <w:t>Qa Engineer</w:t>
      </w:r>
    </w:p>
    <w:p>
      <w:r>
        <w:t>Develops test plans, performs various testing cycles (manual and automated).</w:t>
      </w:r>
    </w:p>
    <w:p>
      <w:pPr>
        <w:pStyle w:val="Heading2"/>
      </w:pPr>
      <w:r>
        <w:t>Ui/Ux Designer</w:t>
      </w:r>
    </w:p>
    <w:p>
      <w:r>
        <w:t>Creates wireframes, mockups, and ensures an intuitive user experience.</w:t>
      </w:r>
    </w:p>
    <w:p>
      <w:pPr>
        <w:pStyle w:val="Heading2"/>
      </w:pPr>
      <w:r>
        <w:t>Assumptions</w:t>
      </w:r>
    </w:p>
    <w:p>
      <w:pPr>
        <w:pStyle w:val="ListBullet"/>
      </w:pPr>
      <w:r>
        <w:rPr>
          <w:b/>
        </w:rPr>
        <w:t xml:space="preserve">Assumption: </w:t>
      </w:r>
      <w:r>
        <w:t>Availability of sufficient, high-quality historical event data and student interest data for effective AI model training and recommendations.</w:t>
      </w:r>
    </w:p>
    <w:p>
      <w:pPr>
        <w:pStyle w:val="ListBullet"/>
      </w:pPr>
      <w:r>
        <w:rPr>
          <w:b/>
        </w:rPr>
        <w:t xml:space="preserve">Rationale: </w:t>
      </w:r>
      <w:r>
        <w:t>The AI-powered event recommendation system is a core feature that heavily relies on comprehensive and accurate data to provide personalized experiences.</w:t>
      </w:r>
    </w:p>
    <w:p>
      <w:pPr>
        <w:pStyle w:val="ListBullet"/>
      </w:pPr>
      <w:r>
        <w:rPr>
          <w:b/>
        </w:rPr>
        <w:t xml:space="preserve">Impact: </w:t>
      </w:r>
      <w:r>
        <w:t>If data is insufficient or poor quality, AI recommendations will be inaccurate, undermining a key value proposition.</w:t>
      </w:r>
    </w:p>
    <w:p>
      <w:pPr>
        <w:pStyle w:val="ListBullet"/>
      </w:pPr>
      <w:r>
        <w:rPr>
          <w:b/>
        </w:rPr>
        <w:t xml:space="preserve">Mitigation Strategy: </w:t>
      </w:r>
      <w:r>
        <w:t>Define clear data collection strategies with the university; explore options for synthetic data generation or leveraging public datasets initially; start with simpler recommendation models and iterate; implement user feedback mechanisms to continuously improve data quality and model performance.</w:t>
      </w:r>
    </w:p>
    <w:p>
      <w:pPr>
        <w:pStyle w:val="ListBullet"/>
      </w:pPr>
      <w:r>
        <w:rPr>
          <w:b/>
        </w:rPr>
        <w:t xml:space="preserve">Assumption: </w:t>
      </w:r>
      <w:r>
        <w:t>University IT department provides necessary access, clear documentation, and timely collaboration for essential integrations (e.g., SSO/authentication, existing calendar systems, secure payment gateways, WhatsApp API).</w:t>
      </w:r>
    </w:p>
    <w:p>
      <w:pPr>
        <w:pStyle w:val="ListBullet"/>
      </w:pPr>
      <w:r>
        <w:rPr>
          <w:b/>
        </w:rPr>
        <w:t xml:space="preserve">Rationale: </w:t>
      </w:r>
      <w:r>
        <w:t>Several critical features like user authentication, payment processing, calendar sync, and notifications depend on seamless integration with university systems and third-party services.</w:t>
      </w:r>
    </w:p>
    <w:p>
      <w:pPr>
        <w:pStyle w:val="ListBullet"/>
      </w:pPr>
      <w:r>
        <w:rPr>
          <w:b/>
        </w:rPr>
        <w:t xml:space="preserve">Impact: </w:t>
      </w:r>
      <w:r>
        <w:t>Delays or inability to integrate will significantly impact core functionality, user experience, and project timeline.</w:t>
      </w:r>
    </w:p>
    <w:p>
      <w:pPr>
        <w:pStyle w:val="ListBullet"/>
      </w:pPr>
      <w:r>
        <w:rPr>
          <w:b/>
        </w:rPr>
        <w:t xml:space="preserve">Mitigation Strategy: </w:t>
      </w:r>
      <w:r>
        <w:t>Establish a dedicated point of contact within university IT; conduct early proof-of-concept (PoC) for complex integrations; develop clear API contracts and integration specifications; include integration milestones in the project plan with explicit dependencies on client cooperation.</w:t>
      </w:r>
    </w:p>
    <w:p>
      <w:pPr>
        <w:pStyle w:val="ListBullet"/>
      </w:pPr>
      <w:r>
        <w:rPr>
          <w:b/>
        </w:rPr>
        <w:t xml:space="preserve">Assumption: </w:t>
      </w:r>
      <w:r>
        <w:t>Clear, stable, and well-defined requirements will be provided and maintained by client stakeholders throughout the project lifecycle, minimizing scope changes.</w:t>
      </w:r>
    </w:p>
    <w:p>
      <w:pPr>
        <w:pStyle w:val="ListBullet"/>
      </w:pPr>
      <w:r>
        <w:rPr>
          <w:b/>
        </w:rPr>
        <w:t xml:space="preserve">Rationale: </w:t>
      </w:r>
      <w:r>
        <w:t>Complex projects, especially with AI components and multiple user roles, can be prone to scope creep if requirements are not well-managed.</w:t>
      </w:r>
    </w:p>
    <w:p>
      <w:pPr>
        <w:pStyle w:val="ListBullet"/>
      </w:pPr>
      <w:r>
        <w:rPr>
          <w:b/>
        </w:rPr>
        <w:t xml:space="preserve">Impact: </w:t>
      </w:r>
      <w:r>
        <w:t>Uncontrolled scope changes will lead to project delays, budget overruns, and potential reworks, impacting overall quality and delivery.</w:t>
      </w:r>
    </w:p>
    <w:p>
      <w:pPr>
        <w:pStyle w:val="ListBullet"/>
      </w:pPr>
      <w:r>
        <w:rPr>
          <w:b/>
        </w:rPr>
        <w:t xml:space="preserve">Mitigation Strategy: </w:t>
      </w:r>
      <w:r>
        <w:t>Implement a strict change management process; prioritize features and define an MVP clearly at the outset; maintain continuous communication with stakeholders; conduct regular reviews and approvals of feature specifications; use agile methodologies to adapt to evolving requirements in a controlled manner.</w:t>
      </w:r>
    </w:p>
    <w:p>
      <w:pPr>
        <w:pStyle w:val="ListBullet"/>
      </w:pPr>
      <w:r>
        <w:rPr>
          <w:b/>
        </w:rPr>
        <w:t xml:space="preserve">Assumption: </w:t>
      </w:r>
      <w:r>
        <w:t>The project team possesses or can acquire sufficient expertise in all specified complex technologies (e.g., Kubernetes, advanced AI/ML frameworks, distributed systems, cloud security).</w:t>
      </w:r>
    </w:p>
    <w:p>
      <w:pPr>
        <w:pStyle w:val="ListBullet"/>
      </w:pPr>
      <w:r>
        <w:rPr>
          <w:b/>
        </w:rPr>
        <w:t xml:space="preserve">Rationale: </w:t>
      </w:r>
      <w:r>
        <w:t>The chosen technology stack is advanced and requires specialized skills for development, deployment, and maintenance.</w:t>
      </w:r>
    </w:p>
    <w:p>
      <w:pPr>
        <w:pStyle w:val="ListBullet"/>
      </w:pPr>
      <w:r>
        <w:rPr>
          <w:b/>
        </w:rPr>
        <w:t xml:space="preserve">Impact: </w:t>
      </w:r>
      <w:r>
        <w:t>Lack of expertise can lead to architectural flaws, security vulnerabilities, performance issues, and significant delays.</w:t>
      </w:r>
    </w:p>
    <w:p>
      <w:pPr>
        <w:pStyle w:val="ListBullet"/>
      </w:pPr>
      <w:r>
        <w:rPr>
          <w:b/>
        </w:rPr>
        <w:t xml:space="preserve">Mitigation Strategy: </w:t>
      </w:r>
      <w:r>
        <w:t>Conduct thorough skill assessments of the team; invest in targeted training and certification programs; consider bringing in external consultants for specialized areas; allocate buffer time for learning curves; prioritize robust documentation and knowledge sharing.</w:t>
      </w:r>
    </w:p>
    <w:p>
      <w:pPr>
        <w:pStyle w:val="ListBullet"/>
      </w:pPr>
      <w:r>
        <w:rPr>
          <w:b/>
        </w:rPr>
        <w:t xml:space="preserve">Assumption: </w:t>
      </w:r>
      <w:r>
        <w:t>Adequate budget and time are allocated not only for initial development but also for infrastructure setup, comprehensive testing (including performance and security), ongoing maintenance, and potential AI model retraining.</w:t>
      </w:r>
    </w:p>
    <w:p>
      <w:pPr>
        <w:pStyle w:val="ListBullet"/>
      </w:pPr>
      <w:r>
        <w:rPr>
          <w:b/>
        </w:rPr>
        <w:t xml:space="preserve">Rationale: </w:t>
      </w:r>
      <w:r>
        <w:t>Beyond core development, the operational aspects of a scalable, secure, AI-powered platform are resource-intensive.</w:t>
      </w:r>
    </w:p>
    <w:p>
      <w:pPr>
        <w:pStyle w:val="ListBullet"/>
      </w:pPr>
      <w:r>
        <w:rPr>
          <w:b/>
        </w:rPr>
        <w:t xml:space="preserve">Impact: </w:t>
      </w:r>
      <w:r>
        <w:t>Insufficient resources for these areas can lead to a fragile system, security breaches, poor performance, and increased technical debt.</w:t>
      </w:r>
    </w:p>
    <w:p>
      <w:pPr>
        <w:pStyle w:val="ListBullet"/>
      </w:pPr>
      <w:r>
        <w:rPr>
          <w:b/>
        </w:rPr>
        <w:t xml:space="preserve">Mitigation Strategy: </w:t>
      </w:r>
      <w:r>
        <w:t>Include detailed estimates for all project phases and operational aspects in the initial proposal; regularly review budget and timeline; implement cost monitoring for cloud infrastructure; prioritize automated testing and CI/CD to reduce manual effort.</w:t>
      </w:r>
    </w:p>
    <w:p>
      <w:pPr>
        <w:pStyle w:val="ListBullet"/>
      </w:pPr>
      <w:r>
        <w:rPr>
          <w:b/>
        </w:rPr>
        <w:t xml:space="preserve">Assumption: </w:t>
      </w:r>
      <w:r>
        <w:t>End-users (students, organizers, administrators) will adopt the new platform, engaging with its features and providing feedback.</w:t>
      </w:r>
    </w:p>
    <w:p>
      <w:pPr>
        <w:pStyle w:val="ListBullet"/>
      </w:pPr>
      <w:r>
        <w:rPr>
          <w:b/>
        </w:rPr>
        <w:t xml:space="preserve">Rationale: </w:t>
      </w:r>
      <w:r>
        <w:t>The success of the platform hinges on actual usage and positive reception from its target audience.</w:t>
      </w:r>
    </w:p>
    <w:p>
      <w:pPr>
        <w:pStyle w:val="ListBullet"/>
      </w:pPr>
      <w:r>
        <w:rPr>
          <w:b/>
        </w:rPr>
        <w:t xml:space="preserve">Impact: </w:t>
      </w:r>
      <w:r>
        <w:t>Low adoption rates would render the platform ineffective, negating the project's objectives and ROI.</w:t>
      </w:r>
    </w:p>
    <w:p>
      <w:pPr>
        <w:pStyle w:val="ListBullet"/>
      </w:pPr>
      <w:r>
        <w:rPr>
          <w:b/>
        </w:rPr>
        <w:t xml:space="preserve">Mitigation Strategy: </w:t>
      </w:r>
      <w:r>
        <w:t>Involve target users in UI/UX design and testing phases; develop intuitive and mobile-responsive interfaces; provide comprehensive onboarding and training materials; launch pilot programs with early adopters; actively solicit and incorporate user feedback post-launch.</w:t>
      </w:r>
    </w:p>
    <w:p>
      <w:pPr>
        <w:pStyle w:val="Heading2"/>
      </w:pPr>
      <w:r>
        <w:t>Risks And Mitigation</w:t>
      </w:r>
    </w:p>
    <w:p>
      <w:pPr>
        <w:pStyle w:val="ListBullet"/>
      </w:pPr>
      <w:r>
        <w:rPr>
          <w:b/>
        </w:rPr>
        <w:t xml:space="preserve">Risk: </w:t>
      </w:r>
      <w:r>
        <w:t>Inaccurate or unhelpful AI recommendations due to insufficient, biased, or poor-quality training data, leading to a negative user experience.</w:t>
      </w:r>
    </w:p>
    <w:p>
      <w:pPr>
        <w:pStyle w:val="ListBullet"/>
      </w:pPr>
      <w:r>
        <w:rPr>
          <w:b/>
        </w:rPr>
        <w:t xml:space="preserve">Impact: </w:t>
      </w:r>
      <w:r>
        <w:t>Students may lose trust in the platform's recommendations, reducing engagement and the perceived value of the AI feature.</w:t>
      </w:r>
    </w:p>
    <w:p>
      <w:pPr>
        <w:pStyle w:val="ListBullet"/>
      </w:pPr>
      <w:r>
        <w:rPr>
          <w:b/>
        </w:rPr>
        <w:t xml:space="preserve">Mitigation Strategy: </w:t>
      </w:r>
      <w:r>
        <w:t>Implement rigorous data validation and cleaning processes; start with simpler AI models and gradually increase complexity; integrate user feedback loops for continuous model improvement; conduct A/B testing for recommendation algorithms; ensure ethical AI considerations during data collection and model training.</w:t>
      </w:r>
    </w:p>
    <w:p>
      <w:pPr>
        <w:pStyle w:val="ListBullet"/>
      </w:pPr>
      <w:r>
        <w:rPr>
          <w:b/>
        </w:rPr>
        <w:t xml:space="preserve">Risk: </w:t>
      </w:r>
      <w:r>
        <w:t>Major integration failures or unexpected API changes from external systems (payment gateways, WhatsApp, calendar apps, university SSO) causing critical functionality outages.</w:t>
      </w:r>
    </w:p>
    <w:p>
      <w:pPr>
        <w:pStyle w:val="ListBullet"/>
      </w:pPr>
      <w:r>
        <w:rPr>
          <w:b/>
        </w:rPr>
        <w:t xml:space="preserve">Impact: </w:t>
      </w:r>
      <w:r>
        <w:t>Core features like event registration, payment processing, or notifications could become non-functional, severely disrupting campus operations.</w:t>
      </w:r>
    </w:p>
    <w:p>
      <w:pPr>
        <w:pStyle w:val="ListBullet"/>
      </w:pPr>
      <w:r>
        <w:rPr>
          <w:b/>
        </w:rPr>
        <w:t xml:space="preserve">Mitigation Strategy: </w:t>
      </w:r>
      <w:r>
        <w:t>Develop robust error handling and fallback mechanisms for all integrations; implement API versioning checks; subscribe to API provider update notifications; abstract external integrations behind internal APIs; conduct regular integration tests and monitoring.</w:t>
      </w:r>
    </w:p>
    <w:p>
      <w:pPr>
        <w:pStyle w:val="ListBullet"/>
      </w:pPr>
      <w:r>
        <w:rPr>
          <w:b/>
        </w:rPr>
        <w:t xml:space="preserve">Risk: </w:t>
      </w:r>
      <w:r>
        <w:t>Security vulnerabilities or data breaches, particularly concerning sensitive student PII, payment information, or event attendance records.</w:t>
      </w:r>
    </w:p>
    <w:p>
      <w:pPr>
        <w:pStyle w:val="ListBullet"/>
      </w:pPr>
      <w:r>
        <w:rPr>
          <w:b/>
        </w:rPr>
        <w:t xml:space="preserve">Impact: </w:t>
      </w:r>
      <w:r>
        <w:t>Loss of trust, legal and financial penalties (e.g., GDPR fines), reputational damage for the university, and potential exposure of personal data.</w:t>
      </w:r>
    </w:p>
    <w:p>
      <w:pPr>
        <w:pStyle w:val="ListBullet"/>
      </w:pPr>
      <w:r>
        <w:rPr>
          <w:b/>
        </w:rPr>
        <w:t xml:space="preserve">Mitigation Strategy: </w:t>
      </w:r>
      <w:r>
        <w:t>Adhere to OWASP Top 10 security practices; implement robust authentication (OAuth 2.0/JWT) and authorization (RBAC); encrypt all data at rest and in transit; conduct regular security audits, penetration testing, and vulnerability assessments; deploy Web Application Firewalls (WAF) and DDoS protection; ensure compliance with GDPR and other relevant privacy regulations.</w:t>
      </w:r>
    </w:p>
    <w:p>
      <w:pPr>
        <w:pStyle w:val="ListBullet"/>
      </w:pPr>
      <w:r>
        <w:rPr>
          <w:b/>
        </w:rPr>
        <w:t xml:space="preserve">Risk: </w:t>
      </w:r>
      <w:r>
        <w:t>Performance bottlenecks and scalability issues during peak event registration periods (e.g., popular event sign-ups) leading to system crashes or slow response times.</w:t>
      </w:r>
    </w:p>
    <w:p>
      <w:pPr>
        <w:pStyle w:val="ListBullet"/>
      </w:pPr>
      <w:r>
        <w:rPr>
          <w:b/>
        </w:rPr>
        <w:t xml:space="preserve">Impact: </w:t>
      </w:r>
      <w:r>
        <w:t>Users may be unable to register for events, leading to frustration, missed opportunities, and negative perception of the platform's reliability.</w:t>
      </w:r>
    </w:p>
    <w:p>
      <w:pPr>
        <w:pStyle w:val="ListBullet"/>
      </w:pPr>
      <w:r>
        <w:rPr>
          <w:b/>
        </w:rPr>
        <w:t xml:space="preserve">Mitigation Strategy: </w:t>
      </w:r>
      <w:r>
        <w:t>Architect for high availability and scalability using Kubernetes and cloud-native services; conduct extensive load testing and stress testing before launch; implement auto-scaling policies for compute resources; utilize caching (Redis) for frequently accessed data; optimize database queries and indexes; employ robust monitoring and alerting (Prometheus/Grafana).</w:t>
      </w:r>
    </w:p>
    <w:p>
      <w:pPr>
        <w:pStyle w:val="ListBullet"/>
      </w:pPr>
      <w:r>
        <w:rPr>
          <w:b/>
        </w:rPr>
        <w:t xml:space="preserve">Risk: </w:t>
      </w:r>
      <w:r>
        <w:t>Uncontrolled scope creep or frequent changes in requirements leading to significant project delays and budget overruns.</w:t>
      </w:r>
    </w:p>
    <w:p>
      <w:pPr>
        <w:pStyle w:val="ListBullet"/>
      </w:pPr>
      <w:r>
        <w:rPr>
          <w:b/>
        </w:rPr>
        <w:t xml:space="preserve">Impact: </w:t>
      </w:r>
      <w:r>
        <w:t>Project timeline and budget will be exceeded, potentially compromising the quality of delivered features or leading to an incomplete product.</w:t>
      </w:r>
    </w:p>
    <w:p>
      <w:pPr>
        <w:pStyle w:val="ListBullet"/>
      </w:pPr>
      <w:r>
        <w:rPr>
          <w:b/>
        </w:rPr>
        <w:t xml:space="preserve">Mitigation Strategy: </w:t>
      </w:r>
      <w:r>
        <w:t>Establish a formal change management process for any new requirements; clearly define project scope and MVP (Minimum Viable Product) upfront; prioritize features with client stakeholders; conduct regular progress reviews; ensure all changes are evaluated for impact on timeline and budget.</w:t>
      </w:r>
    </w:p>
    <w:p>
      <w:pPr>
        <w:pStyle w:val="ListBullet"/>
      </w:pPr>
      <w:r>
        <w:rPr>
          <w:b/>
        </w:rPr>
        <w:t xml:space="preserve">Risk: </w:t>
      </w:r>
      <w:r>
        <w:t>Difficulty in attracting or retaining skilled personnel with expertise in the chosen complex technology stack (Kubernetes, AI/ML, cloud DevOps).</w:t>
      </w:r>
    </w:p>
    <w:p>
      <w:pPr>
        <w:pStyle w:val="ListBullet"/>
      </w:pPr>
      <w:r>
        <w:rPr>
          <w:b/>
        </w:rPr>
        <w:t xml:space="preserve">Impact: </w:t>
      </w:r>
      <w:r>
        <w:t>Project progress can stall due to lack of specialized skills, leading to delays, quality issues, and increased reliance on external resources.</w:t>
      </w:r>
    </w:p>
    <w:p>
      <w:pPr>
        <w:pStyle w:val="ListBullet"/>
      </w:pPr>
      <w:r>
        <w:rPr>
          <w:b/>
        </w:rPr>
        <w:t xml:space="preserve">Mitigation Strategy: </w:t>
      </w:r>
      <w:r>
        <w:t>Invest in continuous training and upskilling for existing team members; create comprehensive documentation and knowledge transfer processes; maintain a strong team culture; consider external contractors or expert consultants for niche areas; cross-train team members where possible.</w:t>
      </w:r>
    </w:p>
    <w:p>
      <w:pPr>
        <w:pStyle w:val="ListBullet"/>
      </w:pPr>
      <w:r>
        <w:rPr>
          <w:b/>
        </w:rPr>
        <w:t xml:space="preserve">Risk: </w:t>
      </w:r>
      <w:r>
        <w:t>Low user adoption (students, organizers, admins) due to poor UX/UI, lack of training, or perception that the new system is cumbersome.</w:t>
      </w:r>
    </w:p>
    <w:p>
      <w:pPr>
        <w:pStyle w:val="ListBullet"/>
      </w:pPr>
      <w:r>
        <w:rPr>
          <w:b/>
        </w:rPr>
        <w:t xml:space="preserve">Impact: </w:t>
      </w:r>
      <w:r>
        <w:t>The platform's intended benefits (improved event discovery, streamlined management) will not be realized, leading to a low return on investment.</w:t>
      </w:r>
    </w:p>
    <w:p>
      <w:pPr>
        <w:pStyle w:val="ListBullet"/>
      </w:pPr>
      <w:r>
        <w:rPr>
          <w:b/>
        </w:rPr>
        <w:t xml:space="preserve">Mitigation Strategy: </w:t>
      </w:r>
      <w:r>
        <w:t>Prioritize user-centric design with extensive UI/UX research and testing; involve target users in iterative development; provide intuitive onboarding flows; offer comprehensive training materials and support channels; implement a feedback system to continuously refine the user experience; highlight key benefits to users.</w:t>
      </w:r>
    </w:p>
    <w:p>
      <w:pPr>
        <w:pStyle w:val="ListBullet"/>
      </w:pPr>
      <w:r>
        <w:rPr>
          <w:b/>
        </w:rPr>
        <w:t xml:space="preserve">Risk: </w:t>
      </w:r>
      <w:r>
        <w:t>Spam registrations, bot attacks, or malicious users exploiting vulnerabilities to disrupt events or compromise data.</w:t>
      </w:r>
    </w:p>
    <w:p>
      <w:pPr>
        <w:pStyle w:val="ListBullet"/>
      </w:pPr>
      <w:r>
        <w:rPr>
          <w:b/>
        </w:rPr>
        <w:t xml:space="preserve">Impact: </w:t>
      </w:r>
      <w:r>
        <w:t>Event registration data can be corrupted, real attendees may be denied access, system resources could be exhausted, and event integrity compromised.</w:t>
      </w:r>
    </w:p>
    <w:p>
      <w:pPr>
        <w:pStyle w:val="ListBullet"/>
      </w:pPr>
      <w:r>
        <w:rPr>
          <w:b/>
        </w:rPr>
        <w:t xml:space="preserve">Mitigation Strategy: </w:t>
      </w:r>
      <w:r>
        <w:t>Implement multi-layered anti-bot measures (e.g., CAPTCHA/reCAPTCHA, honeypots, behavioral analysis); enforce rate limiting on critical API endpoints; require email verification for new accounts/registrations; deploy specialized bot protection services (e.g., AWS WAF Bot Control); monitor for unusual activity patterns and implement automated incident response.</w:t>
      </w:r>
    </w:p>
    <w:p>
      <w:pPr>
        <w:pStyle w:val="ListBullet"/>
      </w:pPr>
      <w:r>
        <w:rPr>
          <w:b/>
        </w:rPr>
        <w:t xml:space="preserve">Risk: </w:t>
      </w:r>
      <w:r>
        <w:t>High operational costs associated with cloud infrastructure (AWS/GCP/Azure) if resources are not efficiently managed or optimized.</w:t>
      </w:r>
    </w:p>
    <w:p>
      <w:pPr>
        <w:pStyle w:val="ListBullet"/>
      </w:pPr>
      <w:r>
        <w:rPr>
          <w:b/>
        </w:rPr>
        <w:t xml:space="preserve">Impact: </w:t>
      </w:r>
      <w:r>
        <w:t>The total cost of ownership (TCO) exceeds initial estimates, straining the university's budget for ongoing maintenance.</w:t>
      </w:r>
    </w:p>
    <w:p>
      <w:pPr>
        <w:pStyle w:val="ListBullet"/>
      </w:pPr>
      <w:r>
        <w:rPr>
          <w:b/>
        </w:rPr>
        <w:t xml:space="preserve">Mitigation Strategy: </w:t>
      </w:r>
      <w:r>
        <w:t>Regularly monitor cloud spending and resource utilization; implement cost-optimization strategies (e.g., right-sizing instances, leveraging serverless for appropriate workloads, reserved instances/savings plans); use Infrastructure as Code (Terraform) to standardize and optimize deployments; conduct periodic architecture reviews for cost efficiency.</w:t>
      </w:r>
    </w:p>
    <w:p>
      <w:pPr>
        <w:pStyle w:val="Heading2"/>
      </w:pPr>
      <w:r>
        <w:t>Previous Experience</w:t>
      </w:r>
    </w:p>
    <w:p>
      <w:r>
        <w:t>While the provided examples are generic, our team has extensive experience in developing scalable, secure, and user-centric web applications, including projects involving complex integrations, AI/ML components, and cloud-native deployments for educational and enterprise clients. We have a proven track record of delivering high-quality software on time and within budget, with a strong focus on client collaboration and satisfaction. Specific case studies and references can be provided upon request.</w:t>
      </w:r>
    </w:p>
    <w:p>
      <w:pPr>
        <w:pStyle w:val="Heading2"/>
      </w:pPr>
      <w:r>
        <w:t>Pricing Estimate</w:t>
      </w:r>
    </w:p>
    <w:p>
      <w:pPr>
        <w:pStyle w:val="Heading2"/>
      </w:pPr>
      <w:r>
        <w:t>Note</w:t>
      </w:r>
    </w:p>
    <w:p>
      <w:r>
        <w:t>A detailed pricing estimate will be provided after a comprehensive discovery phase, which will refine requirements, scope, and technical complexity. The figures below are placeholders.</w:t>
      </w:r>
    </w:p>
    <w:p>
      <w:pPr>
        <w:pStyle w:val="Heading2"/>
      </w:pPr>
      <w:r>
        <w:t>Architecture &amp; Design (Hours)</w:t>
      </w:r>
    </w:p>
    <w:p>
      <w:r>
        <w:t>To be determined</w:t>
      </w:r>
    </w:p>
    <w:p>
      <w:pPr>
        <w:pStyle w:val="Heading2"/>
      </w:pPr>
      <w:r>
        <w:t>Development (Hours)</w:t>
      </w:r>
    </w:p>
    <w:p>
      <w:r>
        <w:t>To be determined</w:t>
      </w:r>
    </w:p>
    <w:p>
      <w:pPr>
        <w:pStyle w:val="Heading2"/>
      </w:pPr>
      <w:r>
        <w:t>Ai/Ml Engineering (Hours)</w:t>
      </w:r>
    </w:p>
    <w:p>
      <w:r>
        <w:t>To be determined</w:t>
      </w:r>
    </w:p>
    <w:p>
      <w:pPr>
        <w:pStyle w:val="Heading2"/>
      </w:pPr>
      <w:r>
        <w:t>Testing &amp; Qa (Hours)</w:t>
      </w:r>
    </w:p>
    <w:p>
      <w:r>
        <w:t>To be determined</w:t>
      </w:r>
    </w:p>
    <w:p>
      <w:pPr>
        <w:pStyle w:val="Heading2"/>
      </w:pPr>
      <w:r>
        <w:t>Devops &amp; Deployment (Hours)</w:t>
      </w:r>
    </w:p>
    <w:p>
      <w:r>
        <w:t>To be determined</w:t>
      </w:r>
    </w:p>
    <w:p>
      <w:pPr>
        <w:pStyle w:val="Heading2"/>
      </w:pPr>
      <w:r>
        <w:t>Project Management (Hours)</w:t>
      </w:r>
    </w:p>
    <w:p>
      <w:r>
        <w:t>To be determined</w:t>
      </w:r>
    </w:p>
    <w:p>
      <w:pPr>
        <w:pStyle w:val="Heading2"/>
      </w:pPr>
      <w:r>
        <w:t>Total Estimated Cost</w:t>
      </w:r>
    </w:p>
    <w:p>
      <w:r>
        <w:t>To be determined based on refined scope and hourly rates.</w:t>
      </w:r>
    </w:p>
    <w:p>
      <w:pPr>
        <w:pStyle w:val="Heading2"/>
      </w:pPr>
      <w:r>
        <w:t>Conclusion</w:t>
      </w:r>
    </w:p>
    <w:p>
      <w:r>
        <w:t>This proposal outlines our commitment to partnering with your institution to develop a state-of-the-art, AI-powered campus event management platform. By leveraging our expertise in modern technologies, agile development, and a strong understanding of the educational sector, we are confident in delivering a solution that will significantly enhance campus engagement, streamline operations, and provide a personalized experience for students and organizers alike. We look forward to discussing this proposal further and embarking on this transformative project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