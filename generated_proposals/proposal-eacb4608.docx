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Proposal</w:t>
      </w:r>
    </w:p>
    <w:p>
      <w:pPr>
        <w:pStyle w:val="Heading1"/>
      </w:pPr>
      <w:r>
        <w:t>Executive Summary</w:t>
      </w:r>
    </w:p>
    <w:p>
      <w:pPr>
        <w:pStyle w:val="Heading2"/>
      </w:pPr>
      <w:r>
        <w:t>Title</w:t>
      </w:r>
    </w:p>
    <w:p>
      <w:r>
        <w:t>Proposal for an AI-Powered Campus Event Management Platform</w:t>
      </w:r>
    </w:p>
    <w:p>
      <w:pPr>
        <w:pStyle w:val="Heading2"/>
      </w:pPr>
      <w:r>
        <w:t>Summary</w:t>
      </w:r>
    </w:p>
    <w:p>
      <w:r>
        <w:t>This proposal outlines the development of a comprehensive AI-powered platform designed to revolutionize campus event management for universities and colleges. Addressing the current fragmentation and inefficiency in event discovery and management, our solution will provide a centralized system enabling students to easily find, register for, and manage events, while empowering organizers with robust tools for event creation, promotion, attendance tracking via QR codes, and insightful analytics. Leveraging Artificial Intelligence for personalized event recommendations, the platform aims to significantly enhance student engagement and streamline administrative processes, ensuring high availability, security, and privacy compliance.</w:t>
      </w:r>
    </w:p>
    <w:p>
      <w:pPr>
        <w:pStyle w:val="Heading1"/>
      </w:pPr>
      <w:r>
        <w:t>Project Overview</w:t>
      </w:r>
    </w:p>
    <w:p>
      <w:pPr>
        <w:pStyle w:val="Heading2"/>
      </w:pPr>
      <w:r>
        <w:t>Problem Statement</w:t>
      </w:r>
    </w:p>
    <w:p>
      <w:r>
        <w:t>Universities and colleges lack an AI-powered, centralized platform for campus event management, making it difficult for students to discover and manage events, and for organizers to efficiently create, manage, and analyze event participation.</w:t>
      </w:r>
    </w:p>
    <w:p>
      <w:pPr>
        <w:pStyle w:val="Heading2"/>
      </w:pPr>
      <w:r>
        <w:t>Project Domain</w:t>
      </w:r>
    </w:p>
    <w:p>
      <w:r>
        <w:t>Education Technology (EdTech), Event Management, Artificial Intelligence</w:t>
      </w:r>
    </w:p>
    <w:p>
      <w:pPr>
        <w:pStyle w:val="Heading2"/>
      </w:pPr>
      <w:r>
        <w:t>Client Objectives</w:t>
      </w:r>
    </w:p>
    <w:p>
      <w:pPr>
        <w:pStyle w:val="ListBullet"/>
      </w:pPr>
      <w:r>
        <w:t>Build an AI-powered campus event management platform</w:t>
      </w:r>
    </w:p>
    <w:p>
      <w:pPr>
        <w:pStyle w:val="ListBullet"/>
      </w:pPr>
      <w:r>
        <w:t>Enable students to discover, register for, and manage campus events</w:t>
      </w:r>
    </w:p>
    <w:p>
      <w:pPr>
        <w:pStyle w:val="ListBullet"/>
      </w:pPr>
      <w:r>
        <w:t>Allow organizers to create events, manage registrations, send notifications, generate QR-based entry passes, and analyze attendance statistics</w:t>
      </w:r>
    </w:p>
    <w:p>
      <w:pPr>
        <w:pStyle w:val="Heading2"/>
      </w:pPr>
      <w:r>
        <w:t>Expected Outcomes</w:t>
      </w:r>
    </w:p>
    <w:p>
      <w:pPr>
        <w:pStyle w:val="ListBullet"/>
      </w:pPr>
      <w:r>
        <w:t>Complete source code</w:t>
      </w:r>
    </w:p>
    <w:p>
      <w:pPr>
        <w:pStyle w:val="ListBullet"/>
      </w:pPr>
      <w:r>
        <w:t>Technical documentation</w:t>
      </w:r>
    </w:p>
    <w:p>
      <w:pPr>
        <w:pStyle w:val="ListBullet"/>
      </w:pPr>
      <w:r>
        <w:t>Deployment guide</w:t>
      </w:r>
    </w:p>
    <w:p>
      <w:pPr>
        <w:pStyle w:val="ListBullet"/>
      </w:pPr>
      <w:r>
        <w:t>Testing reports</w:t>
      </w:r>
    </w:p>
    <w:p>
      <w:pPr>
        <w:pStyle w:val="ListBullet"/>
      </w:pPr>
      <w:r>
        <w:t>User manual</w:t>
      </w:r>
    </w:p>
    <w:p>
      <w:pPr>
        <w:pStyle w:val="ListBullet"/>
      </w:pPr>
      <w:r>
        <w:t>Future scalability roadmap</w:t>
      </w:r>
    </w:p>
    <w:p>
      <w:pPr>
        <w:pStyle w:val="ListBullet"/>
      </w:pPr>
      <w:r>
        <w:t>High availability during peak registrations</w:t>
      </w:r>
    </w:p>
    <w:p>
      <w:pPr>
        <w:pStyle w:val="ListBullet"/>
      </w:pPr>
      <w:r>
        <w:t>Protection against spam registrations and bot attacks</w:t>
      </w:r>
    </w:p>
    <w:p>
      <w:pPr>
        <w:pStyle w:val="ListBullet"/>
      </w:pPr>
      <w:r>
        <w:t>GDPR/basic privacy compliance</w:t>
      </w:r>
    </w:p>
    <w:p>
      <w:pPr>
        <w:pStyle w:val="ListBullet"/>
      </w:pPr>
      <w:r>
        <w:t>Logging and monitoring support</w:t>
      </w:r>
    </w:p>
    <w:p>
      <w:pPr>
        <w:pStyle w:val="ListBullet"/>
      </w:pPr>
      <w:r>
        <w:t>API documentation for third-party integrations</w:t>
      </w:r>
    </w:p>
    <w:p>
      <w:pPr>
        <w:pStyle w:val="Heading1"/>
      </w:pPr>
      <w:r>
        <w:t>Scope Of Work</w:t>
      </w:r>
    </w:p>
    <w:p>
      <w:pPr>
        <w:pStyle w:val="Heading2"/>
      </w:pPr>
      <w:r>
        <w:t>In Scope</w:t>
      </w:r>
    </w:p>
    <w:p>
      <w:pPr>
        <w:pStyle w:val="ListBullet"/>
      </w:pPr>
      <w:r>
        <w:t>User authentication and role-based access (students, organizers, admins)</w:t>
      </w:r>
    </w:p>
    <w:p>
      <w:pPr>
        <w:pStyle w:val="ListBullet"/>
      </w:pPr>
      <w:r>
        <w:t>Event creation and approval workflow</w:t>
      </w:r>
    </w:p>
    <w:p>
      <w:pPr>
        <w:pStyle w:val="ListBullet"/>
      </w:pPr>
      <w:r>
        <w:t>Real-time seat availability tracking</w:t>
      </w:r>
    </w:p>
    <w:p>
      <w:pPr>
        <w:pStyle w:val="ListBullet"/>
      </w:pPr>
      <w:r>
        <w:t>AI-powered event recommendation system (based on student interests and past participation)</w:t>
      </w:r>
    </w:p>
    <w:p>
      <w:pPr>
        <w:pStyle w:val="ListBullet"/>
      </w:pPr>
      <w:r>
        <w:t>Automated email and WhatsApp notifications</w:t>
      </w:r>
    </w:p>
    <w:p>
      <w:pPr>
        <w:pStyle w:val="ListBullet"/>
      </w:pPr>
      <w:r>
        <w:t>QR code generation and scanning for attendance</w:t>
      </w:r>
    </w:p>
    <w:p>
      <w:pPr>
        <w:pStyle w:val="ListBullet"/>
      </w:pPr>
      <w:r>
        <w:t>Feedback and rating system after events</w:t>
      </w:r>
    </w:p>
    <w:p>
      <w:pPr>
        <w:pStyle w:val="ListBullet"/>
      </w:pPr>
      <w:r>
        <w:t>Analytics dashboard for organizers and university admins</w:t>
      </w:r>
    </w:p>
    <w:p>
      <w:pPr>
        <w:pStyle w:val="ListBullet"/>
      </w:pPr>
      <w:r>
        <w:t>Mobile-responsive UI</w:t>
      </w:r>
    </w:p>
    <w:p>
      <w:pPr>
        <w:pStyle w:val="ListBullet"/>
      </w:pPr>
      <w:r>
        <w:t>Secure payment gateway for paid events</w:t>
      </w:r>
    </w:p>
    <w:p>
      <w:pPr>
        <w:pStyle w:val="ListBullet"/>
      </w:pPr>
      <w:r>
        <w:t>Cloud deployment with scalability considerations</w:t>
      </w:r>
    </w:p>
    <w:p>
      <w:pPr>
        <w:pStyle w:val="ListBullet"/>
      </w:pPr>
      <w:r>
        <w:t>Student ability to discover, register for, and manage events</w:t>
      </w:r>
    </w:p>
    <w:p>
      <w:pPr>
        <w:pStyle w:val="ListBullet"/>
      </w:pPr>
      <w:r>
        <w:t>Organizer ability to create events, manage registrations, send notifications, generate QR-based entry passes, and analyze attendance statistics</w:t>
      </w:r>
    </w:p>
    <w:p>
      <w:pPr>
        <w:pStyle w:val="ListBullet"/>
      </w:pPr>
      <w:r>
        <w:t>Integration with Calendar apps (Google Calendar/Outlook)</w:t>
      </w:r>
    </w:p>
    <w:p>
      <w:pPr>
        <w:pStyle w:val="ListBullet"/>
      </w:pPr>
      <w:r>
        <w:t>Integration with Secure payment gateway</w:t>
      </w:r>
    </w:p>
    <w:p>
      <w:pPr>
        <w:pStyle w:val="ListBullet"/>
      </w:pPr>
      <w:r>
        <w:t>Integration with WhatsApp (for notifications)</w:t>
      </w:r>
    </w:p>
    <w:p>
      <w:pPr>
        <w:pStyle w:val="Heading2"/>
      </w:pPr>
      <w:r>
        <w:t>Out Of Scope</w:t>
      </w:r>
    </w:p>
    <w:p>
      <w:pPr>
        <w:pStyle w:val="ListBullet"/>
      </w:pPr>
      <w:r>
        <w:t>Development of native mobile applications (iOS/Android) beyond mobile-responsive web UI.</w:t>
      </w:r>
    </w:p>
    <w:p>
      <w:pPr>
        <w:pStyle w:val="ListBullet"/>
      </w:pPr>
      <w:r>
        <w:t>Complex financial reporting features beyond basic transaction data related to paid events.</w:t>
      </w:r>
    </w:p>
    <w:p>
      <w:pPr>
        <w:pStyle w:val="ListBullet"/>
      </w:pPr>
      <w:r>
        <w:t>Integration with legacy university systems not explicitly mentioned (e.g., student information systems) unless specified during discovery.</w:t>
      </w:r>
    </w:p>
    <w:p>
      <w:pPr>
        <w:pStyle w:val="ListBullet"/>
      </w:pPr>
      <w:r>
        <w:t>Management or moderation of event content beyond the approval workflow.</w:t>
      </w:r>
    </w:p>
    <w:p>
      <w:pPr>
        <w:pStyle w:val="ListBullet"/>
      </w:pPr>
      <w:r>
        <w:t>Ongoing marketing or promotional activities for events beyond the platform's notification features.</w:t>
      </w:r>
    </w:p>
    <w:p>
      <w:pPr>
        <w:pStyle w:val="ListBullet"/>
      </w:pPr>
      <w:r>
        <w:t>Extended legal compliance beyond GDPR/basic privacy requirements without specific mandates.</w:t>
      </w:r>
    </w:p>
    <w:p>
      <w:pPr>
        <w:pStyle w:val="Heading1"/>
      </w:pPr>
      <w:r>
        <w:t>Technical Approach</w:t>
      </w:r>
    </w:p>
    <w:p>
      <w:pPr>
        <w:pStyle w:val="Heading2"/>
      </w:pPr>
      <w:r>
        <w:t>Architecture Overview</w:t>
      </w:r>
    </w:p>
    <w:p>
      <w:r>
        <w:t>The platform will be built on a robust, scalable, and secure microservices architecture, leveraging the power of AWS cloud services. This approach ensures high availability, fault tolerance, and the ability to scale components independently based on demand. Frontend applications will interact with backend microservices via RESTful APIs.</w:t>
      </w:r>
    </w:p>
    <w:p>
      <w:pPr>
        <w:pStyle w:val="Heading2"/>
      </w:pPr>
      <w:r>
        <w:t>Frontend</w:t>
      </w:r>
    </w:p>
    <w:p>
      <w:r>
        <w:t>Modern web applications using React.js and Next.js, developed with TypeScript/JavaScript, ensuring a mobile-responsive and intuitive user experience across all devices.</w:t>
      </w:r>
    </w:p>
    <w:p>
      <w:pPr>
        <w:pStyle w:val="Heading2"/>
      </w:pPr>
      <w:r>
        <w:t>Backend</w:t>
      </w:r>
    </w:p>
    <w:p>
      <w:r>
        <w:t>Microservices developed using NestJS (TypeScript/JavaScript) and FastAPI (Python) for high performance and maintainability. Services will be containerized with Docker and orchestrated using Kubernetes (AWS EKS).</w:t>
      </w:r>
    </w:p>
    <w:p>
      <w:pPr>
        <w:pStyle w:val="Heading2"/>
      </w:pPr>
      <w:r>
        <w:t>Ai Services</w:t>
      </w:r>
    </w:p>
    <w:p>
      <w:r>
        <w:t>A dedicated AI Event Recommendation Engine Microservice will be developed using Python, leveraging machine learning models trained on student interests and past participation data to provide personalized event suggestions.</w:t>
      </w:r>
    </w:p>
    <w:p>
      <w:pPr>
        <w:pStyle w:val="Heading2"/>
      </w:pPr>
      <w:r>
        <w:t>Cloud Platform</w:t>
      </w:r>
    </w:p>
    <w:p>
      <w:r>
        <w:t>AWS (Amazon Web Services)</w:t>
      </w:r>
    </w:p>
    <w:p>
      <w:pPr>
        <w:pStyle w:val="Heading2"/>
      </w:pPr>
      <w:r>
        <w:t>Aws Services</w:t>
      </w:r>
    </w:p>
    <w:p>
      <w:pPr>
        <w:pStyle w:val="ListBullet"/>
      </w:pPr>
      <w:r>
        <w:t>Amazon EC2 (for backend/AI service hosting if not serverless)</w:t>
      </w:r>
    </w:p>
    <w:p>
      <w:pPr>
        <w:pStyle w:val="ListBullet"/>
      </w:pPr>
      <w:r>
        <w:t>Amazon RDS (for PostgreSQL)</w:t>
      </w:r>
    </w:p>
    <w:p>
      <w:pPr>
        <w:pStyle w:val="ListBullet"/>
      </w:pPr>
      <w:r>
        <w:t>Amazon ElastiCache (for Redis)</w:t>
      </w:r>
    </w:p>
    <w:p>
      <w:pPr>
        <w:pStyle w:val="ListBullet"/>
      </w:pPr>
      <w:r>
        <w:t>AWS Lambda (for serverless functions, e.g., notification triggers, smaller tasks)</w:t>
      </w:r>
    </w:p>
    <w:p>
      <w:pPr>
        <w:pStyle w:val="ListBullet"/>
      </w:pPr>
      <w:r>
        <w:t>Amazon S3 (for static assets and backups)</w:t>
      </w:r>
    </w:p>
    <w:p>
      <w:pPr>
        <w:pStyle w:val="ListBullet"/>
      </w:pPr>
      <w:r>
        <w:t>Amazon EKS (Elastic Kubernetes Service for container orchestration of microservices)</w:t>
      </w:r>
    </w:p>
    <w:p>
      <w:pPr>
        <w:pStyle w:val="ListBullet"/>
      </w:pPr>
      <w:r>
        <w:t>Amazon CloudFront (CDN for frontend and static assets)</w:t>
      </w:r>
    </w:p>
    <w:p>
      <w:pPr>
        <w:pStyle w:val="ListBullet"/>
      </w:pPr>
      <w:r>
        <w:t>Amazon Route 53 (DNS Management)</w:t>
      </w:r>
    </w:p>
    <w:p>
      <w:pPr>
        <w:pStyle w:val="ListBullet"/>
      </w:pPr>
      <w:r>
        <w:t>AWS IAM (Identity and Access Management)</w:t>
      </w:r>
    </w:p>
    <w:p>
      <w:pPr>
        <w:pStyle w:val="ListBullet"/>
      </w:pPr>
      <w:r>
        <w:t>AWS CloudWatch (for monitoring and logging)</w:t>
      </w:r>
    </w:p>
    <w:p>
      <w:pPr>
        <w:pStyle w:val="Heading2"/>
      </w:pPr>
      <w:r>
        <w:t>Databases</w:t>
      </w:r>
    </w:p>
    <w:p>
      <w:pPr>
        <w:pStyle w:val="ListBullet"/>
      </w:pPr>
      <w:r>
        <w:t>PostgreSQL (for relational data like event details, user profiles, registrations)</w:t>
      </w:r>
    </w:p>
    <w:p>
      <w:pPr>
        <w:pStyle w:val="ListBullet"/>
      </w:pPr>
      <w:r>
        <w:t>Redis (for caching, real-time seat availability, and session management)</w:t>
      </w:r>
    </w:p>
    <w:p>
      <w:pPr>
        <w:pStyle w:val="Heading2"/>
      </w:pPr>
      <w:r>
        <w:t>Containerization Orchestration</w:t>
      </w:r>
    </w:p>
    <w:p>
      <w:r>
        <w:t>Docker for containerizing microservices, and Kubernetes for efficient deployment, scaling, and management.</w:t>
      </w:r>
    </w:p>
    <w:p>
      <w:pPr>
        <w:pStyle w:val="Heading2"/>
      </w:pPr>
      <w:r>
        <w:t>Ci Cd</w:t>
      </w:r>
    </w:p>
    <w:p>
      <w:r>
        <w:t>Automated CI/CD pipelines using GitLab CI/CD, GitHub Actions, or AWS CodePipeline/CodeBuild/CodeDeploy to ensure rapid, consistent, and reliable deployments.</w:t>
      </w:r>
    </w:p>
    <w:p>
      <w:pPr>
        <w:pStyle w:val="Heading2"/>
      </w:pPr>
      <w:r>
        <w:t>Security Practices</w:t>
      </w:r>
    </w:p>
    <w:p>
      <w:pPr>
        <w:pStyle w:val="ListBullet"/>
      </w:pPr>
      <w:r>
        <w:t>Adherence to OWASP Top 10 security principles</w:t>
      </w:r>
    </w:p>
    <w:p>
      <w:pPr>
        <w:pStyle w:val="ListBullet"/>
      </w:pPr>
      <w:r>
        <w:t>End-to-end TLS/SSL encryption for data in transit</w:t>
      </w:r>
    </w:p>
    <w:p>
      <w:pPr>
        <w:pStyle w:val="ListBullet"/>
      </w:pPr>
      <w:r>
        <w:t>Regular security audits and penetration testing</w:t>
      </w:r>
    </w:p>
    <w:p>
      <w:pPr>
        <w:pStyle w:val="ListBullet"/>
      </w:pPr>
      <w:r>
        <w:t>Principle of Least Privilege using AWS IAM roles</w:t>
      </w:r>
    </w:p>
    <w:p>
      <w:pPr>
        <w:pStyle w:val="ListBullet"/>
      </w:pPr>
      <w:r>
        <w:t>Robust input validation and protection against common web vulnerabilities</w:t>
      </w:r>
    </w:p>
    <w:p>
      <w:pPr>
        <w:pStyle w:val="ListBullet"/>
      </w:pPr>
      <w:r>
        <w:t>Rate limiting and bot protection (e.g., AWS WAF)</w:t>
      </w:r>
    </w:p>
    <w:p>
      <w:pPr>
        <w:pStyle w:val="Heading2"/>
      </w:pPr>
      <w:r>
        <w:t>Monitoring Logging</w:t>
      </w:r>
    </w:p>
    <w:p>
      <w:r>
        <w:t>Integrated monitoring and logging with Prometheus &amp; Grafana for application metrics and AWS CloudWatch for infrastructure and service logs, enabling proactive issue detection and resolution.</w:t>
      </w:r>
    </w:p>
    <w:p>
      <w:pPr>
        <w:pStyle w:val="Heading1"/>
      </w:pPr>
      <w:r>
        <w:t>Deliverables</w:t>
      </w:r>
    </w:p>
    <w:p>
      <w:pPr>
        <w:pStyle w:val="Heading2"/>
      </w:pPr>
      <w:r>
        <w:t>Planning And Design</w:t>
      </w:r>
    </w:p>
    <w:p>
      <w:pPr>
        <w:pStyle w:val="ListBullet"/>
      </w:pPr>
      <w:r>
        <w:t>Detailed Requirements Document (DRD)</w:t>
      </w:r>
    </w:p>
    <w:p>
      <w:pPr>
        <w:pStyle w:val="ListBullet"/>
      </w:pPr>
      <w:r>
        <w:t>System Architecture Design Document (ADD)</w:t>
      </w:r>
    </w:p>
    <w:p>
      <w:pPr>
        <w:pStyle w:val="ListBullet"/>
      </w:pPr>
      <w:r>
        <w:t>Database Schema &amp; Data Model Definition</w:t>
      </w:r>
    </w:p>
    <w:p>
      <w:pPr>
        <w:pStyle w:val="ListBullet"/>
      </w:pPr>
      <w:r>
        <w:t>API Specification Document (OpenAPI/Swagger)</w:t>
      </w:r>
    </w:p>
    <w:p>
      <w:pPr>
        <w:pStyle w:val="ListBullet"/>
      </w:pPr>
      <w:r>
        <w:t>UI/UX Design Kit (Wireframes, Mockups, Prototypes, Design System)</w:t>
      </w:r>
    </w:p>
    <w:p>
      <w:pPr>
        <w:pStyle w:val="ListBullet"/>
      </w:pPr>
      <w:r>
        <w:t>Cloud Infrastructure Design &amp; Cost Estimation</w:t>
      </w:r>
    </w:p>
    <w:p>
      <w:pPr>
        <w:pStyle w:val="Heading2"/>
      </w:pPr>
      <w:r>
        <w:t>Backend Services</w:t>
      </w:r>
    </w:p>
    <w:p>
      <w:pPr>
        <w:pStyle w:val="ListBullet"/>
      </w:pPr>
      <w:r>
        <w:t>User Authentication &amp; Authorization Service (API &amp; Database)</w:t>
      </w:r>
    </w:p>
    <w:p>
      <w:pPr>
        <w:pStyle w:val="ListBullet"/>
      </w:pPr>
      <w:r>
        <w:t>Event Management Service (API &amp; Database)</w:t>
      </w:r>
    </w:p>
    <w:p>
      <w:pPr>
        <w:pStyle w:val="ListBullet"/>
      </w:pPr>
      <w:r>
        <w:t>Registration &amp; Seat Availability Service (API &amp; Database)</w:t>
      </w:r>
    </w:p>
    <w:p>
      <w:pPr>
        <w:pStyle w:val="ListBullet"/>
      </w:pPr>
      <w:r>
        <w:t>Feedback &amp; Rating Service (API &amp; Database)</w:t>
      </w:r>
    </w:p>
    <w:p>
      <w:pPr>
        <w:pStyle w:val="ListBullet"/>
      </w:pPr>
      <w:r>
        <w:t>Notification Service (Email, WhatsApp Integration)</w:t>
      </w:r>
    </w:p>
    <w:p>
      <w:pPr>
        <w:pStyle w:val="ListBullet"/>
      </w:pPr>
      <w:r>
        <w:t>QR Code Generation &amp; Scanning Module (API)</w:t>
      </w:r>
    </w:p>
    <w:p>
      <w:pPr>
        <w:pStyle w:val="ListBullet"/>
      </w:pPr>
      <w:r>
        <w:t>Payment Gateway Integration Module (API)</w:t>
      </w:r>
    </w:p>
    <w:p>
      <w:pPr>
        <w:pStyle w:val="ListBullet"/>
      </w:pPr>
      <w:r>
        <w:t>Calendar Integration Module (API)</w:t>
      </w:r>
    </w:p>
    <w:p>
      <w:pPr>
        <w:pStyle w:val="ListBullet"/>
      </w:pPr>
      <w:r>
        <w:t>Analytics Data Processing Module (API)</w:t>
      </w:r>
    </w:p>
    <w:p>
      <w:pPr>
        <w:pStyle w:val="Heading2"/>
      </w:pPr>
      <w:r>
        <w:t>Frontend Applications</w:t>
      </w:r>
    </w:p>
    <w:p>
      <w:pPr>
        <w:pStyle w:val="ListBullet"/>
      </w:pPr>
      <w:r>
        <w:t>Student Portal (Web, Mobile-responsive UI)</w:t>
      </w:r>
    </w:p>
    <w:p>
      <w:pPr>
        <w:pStyle w:val="ListBullet"/>
      </w:pPr>
      <w:r>
        <w:t>Organizer Dashboard (Web, Mobile-responsive UI)</w:t>
      </w:r>
    </w:p>
    <w:p>
      <w:pPr>
        <w:pStyle w:val="ListBullet"/>
      </w:pPr>
      <w:r>
        <w:t>University Administrator Dashboard (Web, Mobile-responsive UI)</w:t>
      </w:r>
    </w:p>
    <w:p>
      <w:pPr>
        <w:pStyle w:val="ListBullet"/>
      </w:pPr>
      <w:r>
        <w:t>Analytics Dashboard UI Components</w:t>
      </w:r>
    </w:p>
    <w:p>
      <w:pPr>
        <w:pStyle w:val="Heading2"/>
      </w:pPr>
      <w:r>
        <w:t>Ai Services</w:t>
      </w:r>
    </w:p>
    <w:p>
      <w:pPr>
        <w:pStyle w:val="ListBullet"/>
      </w:pPr>
      <w:r>
        <w:t>AI Event Recommendation Engine Microservice</w:t>
      </w:r>
    </w:p>
    <w:p>
      <w:pPr>
        <w:pStyle w:val="Heading2"/>
      </w:pPr>
      <w:r>
        <w:t>Infrastructure And Deployment</w:t>
      </w:r>
    </w:p>
    <w:p>
      <w:pPr>
        <w:pStyle w:val="ListBullet"/>
      </w:pPr>
      <w:r>
        <w:t>Cloud Infrastructure-as-Code (Terraform/CloudFormation)</w:t>
      </w:r>
    </w:p>
    <w:p>
      <w:pPr>
        <w:pStyle w:val="ListBullet"/>
      </w:pPr>
      <w:r>
        <w:t>CI/CD Pipelines for all services</w:t>
      </w:r>
    </w:p>
    <w:p>
      <w:pPr>
        <w:pStyle w:val="ListBullet"/>
      </w:pPr>
      <w:r>
        <w:t>Containerization (Docker) and Orchestration (Kubernetes/ECS)</w:t>
      </w:r>
    </w:p>
    <w:p>
      <w:pPr>
        <w:pStyle w:val="ListBullet"/>
      </w:pPr>
      <w:r>
        <w:t>Monitoring, Logging, and Alerting Setup</w:t>
      </w:r>
    </w:p>
    <w:p>
      <w:pPr>
        <w:pStyle w:val="ListBullet"/>
      </w:pPr>
      <w:r>
        <w:t>Security Configurations (Firewalls, IAM roles)</w:t>
      </w:r>
    </w:p>
    <w:p>
      <w:pPr>
        <w:pStyle w:val="Heading2"/>
      </w:pPr>
      <w:r>
        <w:t>Testing And Quality</w:t>
      </w:r>
    </w:p>
    <w:p>
      <w:pPr>
        <w:pStyle w:val="ListBullet"/>
      </w:pPr>
      <w:r>
        <w:t>Comprehensive Test Plans and Test Cases</w:t>
      </w:r>
    </w:p>
    <w:p>
      <w:pPr>
        <w:pStyle w:val="ListBullet"/>
      </w:pPr>
      <w:r>
        <w:t>Unit, Integration, and End-to-End Test Reports</w:t>
      </w:r>
    </w:p>
    <w:p>
      <w:pPr>
        <w:pStyle w:val="ListBullet"/>
      </w:pPr>
      <w:r>
        <w:t>Performance and Load Test Results</w:t>
      </w:r>
    </w:p>
    <w:p>
      <w:pPr>
        <w:pStyle w:val="ListBullet"/>
      </w:pPr>
      <w:r>
        <w:t>Security Audit Reports and Penetration Test Results</w:t>
      </w:r>
    </w:p>
    <w:p>
      <w:pPr>
        <w:pStyle w:val="ListBullet"/>
      </w:pPr>
      <w:r>
        <w:t>User Acceptance Testing (UAT) Sign-off</w:t>
      </w:r>
    </w:p>
    <w:p>
      <w:pPr>
        <w:pStyle w:val="Heading2"/>
      </w:pPr>
      <w:r>
        <w:t>Documentation And Support</w:t>
      </w:r>
    </w:p>
    <w:p>
      <w:pPr>
        <w:pStyle w:val="ListBullet"/>
      </w:pPr>
      <w:r>
        <w:t>API Documentation for all Microservices</w:t>
      </w:r>
    </w:p>
    <w:p>
      <w:pPr>
        <w:pStyle w:val="ListBullet"/>
      </w:pPr>
      <w:r>
        <w:t>Technical Design Documents for each major component</w:t>
      </w:r>
    </w:p>
    <w:p>
      <w:pPr>
        <w:pStyle w:val="ListBullet"/>
      </w:pPr>
      <w:r>
        <w:t>User Manuals for Students, Organizers, and Admins</w:t>
      </w:r>
    </w:p>
    <w:p>
      <w:pPr>
        <w:pStyle w:val="ListBullet"/>
      </w:pPr>
      <w:r>
        <w:t>Deployment and Operations Guide (Runbooks)</w:t>
      </w:r>
    </w:p>
    <w:p>
      <w:pPr>
        <w:pStyle w:val="ListBullet"/>
      </w:pPr>
      <w:r>
        <w:t>Post-Launch Support Plan and Service Level Agreements (SLAs)</w:t>
      </w:r>
    </w:p>
    <w:p>
      <w:pPr>
        <w:pStyle w:val="Heading1"/>
      </w:pPr>
      <w:r>
        <w:t>Project Timeline</w:t>
      </w:r>
    </w:p>
    <w:p>
      <w:r>
        <w:t>A detailed project timeline, including key milestones and phase breakdowns, will be developed and finalized during the initial planning and discovery phase, post proposal acceptance. This will include specific durations for design, development, testing, and deployment phases.</w:t>
      </w:r>
    </w:p>
    <w:p>
      <w:pPr>
        <w:pStyle w:val="Heading1"/>
      </w:pPr>
      <w:r>
        <w:t>Team Structure</w:t>
      </w:r>
    </w:p>
    <w:p>
      <w:r>
        <w:t>The project will be executed by a dedicated team comprising experienced professionals, including: Project Manager, UI/UX Designer, Frontend Developers, Backend Developers, AI/ML Engineer, DevOps Engineer, and Quality Assurance Engineers. Specific team roles and allocation will be detailed during the project planning phase.</w:t>
      </w:r>
    </w:p>
    <w:p>
      <w:pPr>
        <w:pStyle w:val="Heading1"/>
      </w:pPr>
      <w:r>
        <w:t>Assumptions</w:t>
      </w:r>
    </w:p>
    <w:p>
      <w:pPr>
        <w:pStyle w:val="ListBullet"/>
      </w:pPr>
      <w:r>
        <w:rPr>
          <w:b/>
        </w:rPr>
        <w:t xml:space="preserve">Id: </w:t>
      </w:r>
      <w:r>
        <w:t>A1</w:t>
      </w:r>
    </w:p>
    <w:p>
      <w:pPr>
        <w:pStyle w:val="ListBullet"/>
      </w:pPr>
      <w:r>
        <w:rPr>
          <w:b/>
        </w:rPr>
        <w:t xml:space="preserve">Description: </w:t>
      </w:r>
      <w:r>
        <w:t>Sufficient, relevant, and clean student interest and historical event participation data will be available for training and refining the AI recommendation model. This includes initial seed data for the model's first iteration.</w:t>
      </w:r>
    </w:p>
    <w:p>
      <w:pPr>
        <w:pStyle w:val="ListBullet"/>
      </w:pPr>
      <w:r>
        <w:rPr>
          <w:b/>
        </w:rPr>
        <w:t xml:space="preserve">Id: </w:t>
      </w:r>
      <w:r>
        <w:t>A2</w:t>
      </w:r>
    </w:p>
    <w:p>
      <w:pPr>
        <w:pStyle w:val="ListBullet"/>
      </w:pPr>
      <w:r>
        <w:rPr>
          <w:b/>
        </w:rPr>
        <w:t xml:space="preserve">Description: </w:t>
      </w:r>
      <w:r>
        <w:t>Client stakeholders (university staff, organizers) will be available for timely feedback, approvals, and provide necessary information/access, such as existing student data (if applicable), university policies for event approval workflows, and credentials for payment gateways or WhatsApp Business API.</w:t>
      </w:r>
    </w:p>
    <w:p>
      <w:pPr>
        <w:pStyle w:val="ListBullet"/>
      </w:pPr>
      <w:r>
        <w:rPr>
          <w:b/>
        </w:rPr>
        <w:t xml:space="preserve">Id: </w:t>
      </w:r>
      <w:r>
        <w:t>A3</w:t>
      </w:r>
    </w:p>
    <w:p>
      <w:pPr>
        <w:pStyle w:val="ListBullet"/>
      </w:pPr>
      <w:r>
        <w:rPr>
          <w:b/>
        </w:rPr>
        <w:t xml:space="preserve">Description: </w:t>
      </w:r>
      <w:r>
        <w:t>Third-party APIs for WhatsApp Business, secure payment gateways, and calendar applications (Google Calendar/Outlook) are stable, well-documented, and will remain accessible throughout the project lifecycle. Any required API keys, developer accounts, or associated costs will be managed by the client.</w:t>
      </w:r>
    </w:p>
    <w:p>
      <w:pPr>
        <w:pStyle w:val="ListBullet"/>
      </w:pPr>
      <w:r>
        <w:rPr>
          <w:b/>
        </w:rPr>
        <w:t xml:space="preserve">Id: </w:t>
      </w:r>
      <w:r>
        <w:t>A4</w:t>
      </w:r>
    </w:p>
    <w:p>
      <w:pPr>
        <w:pStyle w:val="ListBullet"/>
      </w:pPr>
      <w:r>
        <w:rPr>
          <w:b/>
        </w:rPr>
        <w:t xml:space="preserve">Description: </w:t>
      </w:r>
      <w:r>
        <w:t>Target users (students, event organizers, university administrators) will actively adopt and use the new platform, indicating a willingness to transition from existing methods or manual processes.</w:t>
      </w:r>
    </w:p>
    <w:p>
      <w:pPr>
        <w:pStyle w:val="ListBullet"/>
      </w:pPr>
      <w:r>
        <w:rPr>
          <w:b/>
        </w:rPr>
        <w:t xml:space="preserve">Id: </w:t>
      </w:r>
      <w:r>
        <w:t>A5</w:t>
      </w:r>
    </w:p>
    <w:p>
      <w:pPr>
        <w:pStyle w:val="ListBullet"/>
      </w:pPr>
      <w:r>
        <w:rPr>
          <w:b/>
        </w:rPr>
        <w:t xml:space="preserve">Description: </w:t>
      </w:r>
      <w:r>
        <w:t>The project budget adequately covers all AWS cloud infrastructure costs, third-party service fees (e.g., WhatsApp messages, payment gateway transactions), and necessary software licenses for the envisioned scale and features.</w:t>
      </w:r>
    </w:p>
    <w:p>
      <w:pPr>
        <w:pStyle w:val="ListBullet"/>
      </w:pPr>
      <w:r>
        <w:rPr>
          <w:b/>
        </w:rPr>
        <w:t xml:space="preserve">Id: </w:t>
      </w:r>
      <w:r>
        <w:t>A6</w:t>
      </w:r>
    </w:p>
    <w:p>
      <w:pPr>
        <w:pStyle w:val="ListBullet"/>
      </w:pPr>
      <w:r>
        <w:rPr>
          <w:b/>
        </w:rPr>
        <w:t xml:space="preserve">Description: </w:t>
      </w:r>
      <w:r>
        <w:t>The development team possesses or can acquire the necessary expertise in the specified complex technology stack (AWS EKS, Kubernetes, NestJS, FastAPI, React/Next.js, AI/ML development in Python) to deliver the project effectively and on schedule.</w:t>
      </w:r>
    </w:p>
    <w:p>
      <w:pPr>
        <w:pStyle w:val="ListBullet"/>
      </w:pPr>
      <w:r>
        <w:rPr>
          <w:b/>
        </w:rPr>
        <w:t xml:space="preserve">Id: </w:t>
      </w:r>
      <w:r>
        <w:t>A7</w:t>
      </w:r>
    </w:p>
    <w:p>
      <w:pPr>
        <w:pStyle w:val="ListBullet"/>
      </w:pPr>
      <w:r>
        <w:rPr>
          <w:b/>
        </w:rPr>
        <w:t xml:space="preserve">Description: </w:t>
      </w:r>
      <w:r>
        <w:t>University IT infrastructure and security policies will not introduce unforeseen blockers or require extensive custom development for platform deployment and integration, beyond standard practices and the planned security measures.</w:t>
      </w:r>
    </w:p>
    <w:p>
      <w:pPr>
        <w:pStyle w:val="ListBullet"/>
      </w:pPr>
      <w:r>
        <w:rPr>
          <w:b/>
        </w:rPr>
        <w:t xml:space="preserve">Id: </w:t>
      </w:r>
      <w:r>
        <w:t>A8</w:t>
      </w:r>
    </w:p>
    <w:p>
      <w:pPr>
        <w:pStyle w:val="ListBullet"/>
      </w:pPr>
      <w:r>
        <w:rPr>
          <w:b/>
        </w:rPr>
        <w:t xml:space="preserve">Description: </w:t>
      </w:r>
      <w:r>
        <w:t>Users (students) will consent to providing their interests and tracking their event participation for the purpose of personalized recommendations, with clear understanding of privacy implications.</w:t>
      </w:r>
    </w:p>
    <w:p>
      <w:pPr>
        <w:pStyle w:val="Heading1"/>
      </w:pPr>
      <w:r>
        <w:t>Risks And Mitigation</w:t>
      </w:r>
    </w:p>
    <w:p>
      <w:pPr>
        <w:pStyle w:val="ListBullet"/>
      </w:pPr>
      <w:r>
        <w:rPr>
          <w:b/>
        </w:rPr>
        <w:t xml:space="preserve">Id: </w:t>
      </w:r>
      <w:r>
        <w:t>R1</w:t>
      </w:r>
    </w:p>
    <w:p>
      <w:pPr>
        <w:pStyle w:val="ListBullet"/>
      </w:pPr>
      <w:r>
        <w:rPr>
          <w:b/>
        </w:rPr>
        <w:t xml:space="preserve">Description: </w:t>
      </w:r>
      <w:r>
        <w:t>Low accuracy or irrelevant recommendations from the AI engine due to insufficient, poor quality, or biased training data, leading to a poor user experience and low adoption.</w:t>
      </w:r>
    </w:p>
    <w:p>
      <w:pPr>
        <w:pStyle w:val="ListBullet"/>
      </w:pPr>
      <w:r>
        <w:rPr>
          <w:b/>
        </w:rPr>
        <w:t xml:space="preserve">Mitigation: </w:t>
      </w:r>
      <w:r>
        <w:t>['Implement a phased approach for the AI engine, starting with simpler algorithms and iteratively improving with more data and user feedback.', 'Conduct rigorous data collection, cleaning, and preprocessing to ensure quality and relevance of training data.', 'Implement A/B testing for recommendation algorithms and continuously monitor recommendation quality and user engagement metrics.', 'Allow users to explicitly provide feedback on recommendations and adjust their interests.']</w:t>
      </w:r>
    </w:p>
    <w:p>
      <w:pPr>
        <w:pStyle w:val="ListBullet"/>
      </w:pPr>
      <w:r>
        <w:rPr>
          <w:b/>
        </w:rPr>
        <w:t xml:space="preserve">Id: </w:t>
      </w:r>
      <w:r>
        <w:t>R2</w:t>
      </w:r>
    </w:p>
    <w:p>
      <w:pPr>
        <w:pStyle w:val="ListBullet"/>
      </w:pPr>
      <w:r>
        <w:rPr>
          <w:b/>
        </w:rPr>
        <w:t xml:space="preserve">Description: </w:t>
      </w:r>
      <w:r>
        <w:t>Data privacy breaches or non-compliance with GDPR/basic privacy regulations due to handling sensitive student interest and participation data, leading to reputational damage and potential legal issues.</w:t>
      </w:r>
    </w:p>
    <w:p>
      <w:pPr>
        <w:pStyle w:val="ListBullet"/>
      </w:pPr>
      <w:r>
        <w:rPr>
          <w:b/>
        </w:rPr>
        <w:t xml:space="preserve">Mitigation: </w:t>
      </w:r>
      <w:r>
        <w:t>['Conduct a comprehensive Privacy Impact Assessment (PIA) and Data Protection Impact Assessment (DPIA).', 'Implement robust security measures: end-to-end encryption, strong access controls (RBAC, IAM), principle of least privilege, and regular security audits/penetration testing.', 'Anonymize or pseudonymous sensitive data where possible, especially for AI model training.', 'Ensure clear user consent mechanisms for data collection and usage are in place and easily revocable.']</w:t>
      </w:r>
    </w:p>
    <w:p>
      <w:pPr>
        <w:pStyle w:val="ListBullet"/>
      </w:pPr>
      <w:r>
        <w:rPr>
          <w:b/>
        </w:rPr>
        <w:t xml:space="preserve">Id: </w:t>
      </w:r>
      <w:r>
        <w:t>R3</w:t>
      </w:r>
    </w:p>
    <w:p>
      <w:pPr>
        <w:pStyle w:val="ListBullet"/>
      </w:pPr>
      <w:r>
        <w:rPr>
          <w:b/>
        </w:rPr>
        <w:t xml:space="preserve">Description: </w:t>
      </w:r>
      <w:r>
        <w:t>Integration challenges with third-party services (WhatsApp, payment gateway, calendar APIs) due to API instability, poor documentation, unexpected changes, or rate limits, causing delays and feature limitations.</w:t>
      </w:r>
    </w:p>
    <w:p>
      <w:pPr>
        <w:pStyle w:val="ListBullet"/>
      </w:pPr>
      <w:r>
        <w:rPr>
          <w:b/>
        </w:rPr>
        <w:t xml:space="preserve">Mitigation: </w:t>
      </w:r>
      <w:r>
        <w:t>['Conduct early proof-of-concept integrations for all critical third-party services.', 'Implement robust error handling, retry mechanisms, and circuit breakers for all API calls.', 'Design the system for graceful degradation in case an external integration fails temporarily.', 'Maintain open communication channels with third-party vendors and monitor their API status regularly.']</w:t>
      </w:r>
    </w:p>
    <w:p>
      <w:pPr>
        <w:pStyle w:val="ListBullet"/>
      </w:pPr>
      <w:r>
        <w:rPr>
          <w:b/>
        </w:rPr>
        <w:t xml:space="preserve">Id: </w:t>
      </w:r>
      <w:r>
        <w:t>R4</w:t>
      </w:r>
    </w:p>
    <w:p>
      <w:pPr>
        <w:pStyle w:val="ListBullet"/>
      </w:pPr>
      <w:r>
        <w:rPr>
          <w:b/>
        </w:rPr>
        <w:t xml:space="preserve">Description: </w:t>
      </w:r>
      <w:r>
        <w:t>Low user adoption and resistance to change from students and organizers, leading to underutilization of the platform and failure to meet project objectives.</w:t>
      </w:r>
    </w:p>
    <w:p>
      <w:pPr>
        <w:pStyle w:val="ListBullet"/>
      </w:pPr>
      <w:r>
        <w:rPr>
          <w:b/>
        </w:rPr>
        <w:t xml:space="preserve">Mitigation: </w:t>
      </w:r>
      <w:r>
        <w:t>['Involve target users in the UI/UX design and testing phases (User Acceptance Testing - UAT) to gather feedback and ensure usability.', 'Develop comprehensive training materials, user manuals, and provide ongoing support.', 'Implement a phased rollout strategy with pilot programs and gather early feedback.', 'Launch a clear communication and marketing campaign to highlight the benefits and ease of use.']</w:t>
      </w:r>
    </w:p>
    <w:p>
      <w:pPr>
        <w:pStyle w:val="ListBullet"/>
      </w:pPr>
      <w:r>
        <w:rPr>
          <w:b/>
        </w:rPr>
        <w:t xml:space="preserve">Id: </w:t>
      </w:r>
      <w:r>
        <w:t>R5</w:t>
      </w:r>
    </w:p>
    <w:p>
      <w:pPr>
        <w:pStyle w:val="ListBullet"/>
      </w:pPr>
      <w:r>
        <w:rPr>
          <w:b/>
        </w:rPr>
        <w:t xml:space="preserve">Description: </w:t>
      </w:r>
      <w:r>
        <w:t>Performance degradation or outages during peak event registration periods due to scalability bottlenecks in the database, application services, or notification systems.</w:t>
      </w:r>
    </w:p>
    <w:p>
      <w:pPr>
        <w:pStyle w:val="ListBullet"/>
      </w:pPr>
      <w:r>
        <w:rPr>
          <w:b/>
        </w:rPr>
        <w:t xml:space="preserve">Mitigation: </w:t>
      </w:r>
      <w:r>
        <w:t>['Conduct rigorous load and performance testing with simulated peak traffic scenarios before deployment.', 'Implement auto-scaling for EKS clusters, Lambda functions, and utilize database read replicas.', 'Extensively leverage caching (Redis with ElastiCache) for frequently accessed data.', 'Implement robust monitoring and alerting (CloudWatch, Prometheus, Grafana) for key performance indicators (CPU, memory, network, database connections, latency) to proactively identify and address issues.']</w:t>
      </w:r>
    </w:p>
    <w:p>
      <w:pPr>
        <w:pStyle w:val="ListBullet"/>
      </w:pPr>
      <w:r>
        <w:rPr>
          <w:b/>
        </w:rPr>
        <w:t xml:space="preserve">Id: </w:t>
      </w:r>
      <w:r>
        <w:t>R6</w:t>
      </w:r>
    </w:p>
    <w:p>
      <w:pPr>
        <w:pStyle w:val="ListBullet"/>
      </w:pPr>
      <w:r>
        <w:rPr>
          <w:b/>
        </w:rPr>
        <w:t xml:space="preserve">Description: </w:t>
      </w:r>
      <w:r>
        <w:t>Scope creep or frequent change requests from the client, leading to project delays, budget overruns, and resource strain.</w:t>
      </w:r>
    </w:p>
    <w:p>
      <w:pPr>
        <w:pStyle w:val="ListBullet"/>
      </w:pPr>
      <w:r>
        <w:rPr>
          <w:b/>
        </w:rPr>
        <w:t xml:space="preserve">Mitigation: </w:t>
      </w:r>
      <w:r>
        <w:t>['Establish a formal change control process from the outset, requiring detailed justification, impact analysis, and approval for any scope changes.', 'Maintain clear and constant communication with stakeholders, ensuring a shared understanding of the agreed-upon scope.', 'Prioritize features strictly, categorizing new requests for future phases/versions rather than immediate inclusion.']</w:t>
      </w:r>
    </w:p>
    <w:p>
      <w:pPr>
        <w:pStyle w:val="ListBullet"/>
      </w:pPr>
      <w:r>
        <w:rPr>
          <w:b/>
        </w:rPr>
        <w:t xml:space="preserve">Id: </w:t>
      </w:r>
      <w:r>
        <w:t>R7</w:t>
      </w:r>
    </w:p>
    <w:p>
      <w:pPr>
        <w:pStyle w:val="ListBullet"/>
      </w:pPr>
      <w:r>
        <w:rPr>
          <w:b/>
        </w:rPr>
        <w:t xml:space="preserve">Description: </w:t>
      </w:r>
      <w:r>
        <w:t>High AWS infrastructure costs exceeding the allocated budget, especially with services like EKS, RDS, and potential high data transfer/storage.</w:t>
      </w:r>
    </w:p>
    <w:p>
      <w:pPr>
        <w:pStyle w:val="ListBullet"/>
      </w:pPr>
      <w:r>
        <w:rPr>
          <w:b/>
        </w:rPr>
        <w:t xml:space="preserve">Mitigation: </w:t>
      </w:r>
      <w:r>
        <w:t>['Conduct a detailed AWS cost estimation and regularly review against actual usage using AWS Cost Explorer and Budgets.', 'Optimize resource utilization (e.g., right-sizing EC2 instances, leveraging serverless where appropriate).', 'Explore reserved instances or savings plans for predictable workloads.', 'Implement automated cost monitoring and alerting.']</w:t>
      </w:r>
    </w:p>
    <w:p>
      <w:pPr>
        <w:pStyle w:val="ListBullet"/>
      </w:pPr>
      <w:r>
        <w:rPr>
          <w:b/>
        </w:rPr>
        <w:t xml:space="preserve">Id: </w:t>
      </w:r>
      <w:r>
        <w:t>R8</w:t>
      </w:r>
    </w:p>
    <w:p>
      <w:pPr>
        <w:pStyle w:val="ListBullet"/>
      </w:pPr>
      <w:r>
        <w:rPr>
          <w:b/>
        </w:rPr>
        <w:t xml:space="preserve">Description: </w:t>
      </w:r>
      <w:r>
        <w:t>Vulnerability to spam registrations, bot attacks, or other malicious activities, compromising data integrity and user experience.</w:t>
      </w:r>
    </w:p>
    <w:p>
      <w:pPr>
        <w:pStyle w:val="ListBullet"/>
      </w:pPr>
      <w:r>
        <w:rPr>
          <w:b/>
        </w:rPr>
        <w:t xml:space="preserve">Mitigation: </w:t>
      </w:r>
      <w:r>
        <w:t>['Implement CAPTCHA or reCAPTCHA for registration forms and other critical actions.', 'Utilize AWS WAF (Web Application Firewall) with custom rules for rate limiting and bot detection.', 'Implement email verification and multi-factor authentication (MFA) for critical roles.', 'Regularly review access logs and apply machine learning-based anomaly detection for suspicious patterns.']</w:t>
      </w:r>
    </w:p>
    <w:p>
      <w:pPr>
        <w:pStyle w:val="ListBullet"/>
      </w:pPr>
      <w:r>
        <w:rPr>
          <w:b/>
        </w:rPr>
        <w:t xml:space="preserve">Id: </w:t>
      </w:r>
      <w:r>
        <w:t>R9</w:t>
      </w:r>
    </w:p>
    <w:p>
      <w:pPr>
        <w:pStyle w:val="ListBullet"/>
      </w:pPr>
      <w:r>
        <w:rPr>
          <w:b/>
        </w:rPr>
        <w:t xml:space="preserve">Description: </w:t>
      </w:r>
      <w:r>
        <w:t>Skill gaps within the development team for specific advanced technologies (e.g., Kubernetes orchestration, complex AI model deployment, or specific framework nuances) leading to slower development or quality issues.</w:t>
      </w:r>
    </w:p>
    <w:p>
      <w:pPr>
        <w:pStyle w:val="ListBullet"/>
      </w:pPr>
      <w:r>
        <w:rPr>
          <w:b/>
        </w:rPr>
        <w:t xml:space="preserve">Mitigation: </w:t>
      </w:r>
      <w:r>
        <w:t>['Allocate dedicated time for team training, certifications, and knowledge sharing sessions.', 'Engage external consultants or subject matter experts for critical architectural decisions or complex implementations.', 'Implement robust code reviews and pair programming to disseminate knowledge and ensure quality.', 'Prioritize modular design and clear documentation to reduce reliance on individual expertise.']</w:t>
      </w:r>
    </w:p>
    <w:p>
      <w:pPr>
        <w:pStyle w:val="Heading1"/>
      </w:pPr>
      <w:r>
        <w:t>Previous Experience</w:t>
      </w:r>
    </w:p>
    <w:p>
      <w:r>
        <w:t>Our team has extensive experience in developing scalable cloud-native applications, AI-powered solutions, and complex enterprise platforms. We have successfully delivered projects in Education Technology, Event Management, and other domains requiring robust backend systems, intuitive user interfaces, and secure integrations. Specific case studies and client references can be provided upon request.</w:t>
      </w:r>
    </w:p>
    <w:p>
      <w:pPr>
        <w:pStyle w:val="Heading1"/>
      </w:pPr>
      <w:r>
        <w:t>Pricing Estimate</w:t>
      </w:r>
    </w:p>
    <w:p>
      <w:r>
        <w:t>A detailed pricing estimate for this project will be provided after a comprehensive discovery phase, which will allow us to thoroughly understand all specific requirements, integrations, and desired functionalities. This will enable us to accurately scope the effort for architecture, design, development, and testing phases.</w:t>
      </w:r>
    </w:p>
    <w:p>
      <w:pPr>
        <w:pStyle w:val="Heading1"/>
      </w:pPr>
      <w:r>
        <w:t>Conclusion</w:t>
      </w:r>
    </w:p>
    <w:p>
      <w:r>
        <w:t>We are confident that our expertise and proposed solution align perfectly with [Client's Name]'s vision for an advanced, AI-powered campus event management platform. We are committed to delivering a high-quality, scalable, and secure system that will significantly enhance event experiences for students and streamline operations for organizers and administrators. We look forward to partnering with you to bring this innovative platform to life and achieve your strategic objectives.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