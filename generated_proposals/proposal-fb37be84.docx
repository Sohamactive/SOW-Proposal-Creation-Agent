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pPr>
        <w:pStyle w:val="Heading1"/>
      </w:pPr>
      <w:r>
        <w:t>Executive Summary</w:t>
      </w:r>
    </w:p>
    <w:p>
      <w:r>
        <w:t>This proposal outlines a comprehensive solution to transform [Client's Name]'s customer support operations through AI-powered automation. The current manual review, categorization, and knowledge base search process is slow, inconsistent, and expensive. Our proposed AI-powered helpdesk platform will automatically classify support tickets, intelligently suggest answers from internal knowledge base articles, and seamlessly integrate with existing CRM and knowledge base systems. This will significantly improve support response times, enhance agent efficiency, and elevate overall customer satisfaction through a scalable, cloud-based architecture.</w:t>
      </w:r>
    </w:p>
    <w:p>
      <w:pPr>
        <w:pStyle w:val="Heading1"/>
      </w:pPr>
      <w:r>
        <w:t>Project Overview</w:t>
      </w:r>
    </w:p>
    <w:p>
      <w:pPr>
        <w:pStyle w:val="Heading2"/>
      </w:pPr>
      <w:r>
        <w:t>Problem Statement</w:t>
      </w:r>
    </w:p>
    <w:p>
      <w:r>
        <w:t>Support agents manually review incoming support tickets, categorize them, and search through internal knowledge base articles to find answers. This process is slow, inconsistent, and expensive.</w:t>
      </w:r>
    </w:p>
    <w:p>
      <w:pPr>
        <w:pStyle w:val="Heading2"/>
      </w:pPr>
      <w:r>
        <w:t>Project Domain</w:t>
      </w:r>
    </w:p>
    <w:p>
      <w:r>
        <w:t>AI-Powered Customer Support Automation</w:t>
      </w:r>
    </w:p>
    <w:p>
      <w:pPr>
        <w:pStyle w:val="Heading2"/>
      </w:pPr>
      <w:r>
        <w:t>Client Objectives</w:t>
      </w:r>
    </w:p>
    <w:p>
      <w:pPr>
        <w:pStyle w:val="ListBullet"/>
      </w:pPr>
      <w:r>
        <w:t>Modernize customer support operations using AI</w:t>
      </w:r>
    </w:p>
    <w:p>
      <w:pPr>
        <w:pStyle w:val="ListBullet"/>
      </w:pPr>
      <w:r>
        <w:t>Automatically classify support tickets using AI/NLP models</w:t>
      </w:r>
    </w:p>
    <w:p>
      <w:pPr>
        <w:pStyle w:val="ListBullet"/>
      </w:pPr>
      <w:r>
        <w:t>Retrieve relevant answers from knowledge base articles</w:t>
      </w:r>
    </w:p>
    <w:p>
      <w:pPr>
        <w:pStyle w:val="ListBullet"/>
      </w:pPr>
      <w:r>
        <w:t>Provide intelligent answer suggestions to support agents</w:t>
      </w:r>
    </w:p>
    <w:p>
      <w:pPr>
        <w:pStyle w:val="ListBullet"/>
      </w:pPr>
      <w:r>
        <w:t>Integrate with existing CRM platform and knowledge base</w:t>
      </w:r>
    </w:p>
    <w:p>
      <w:pPr>
        <w:pStyle w:val="ListBullet"/>
      </w:pPr>
      <w:r>
        <w:t>Improve support response time and efficiency</w:t>
      </w:r>
    </w:p>
    <w:p>
      <w:pPr>
        <w:pStyle w:val="ListBullet"/>
      </w:pPr>
      <w:r>
        <w:t>Improve customer satisfaction</w:t>
      </w:r>
    </w:p>
    <w:p>
      <w:pPr>
        <w:pStyle w:val="Heading2"/>
      </w:pPr>
      <w:r>
        <w:t>Expected Outcomes</w:t>
      </w:r>
    </w:p>
    <w:p>
      <w:pPr>
        <w:pStyle w:val="ListBullet"/>
      </w:pPr>
      <w:r>
        <w:t>Improved support response time</w:t>
      </w:r>
    </w:p>
    <w:p>
      <w:pPr>
        <w:pStyle w:val="ListBullet"/>
      </w:pPr>
      <w:r>
        <w:t>Increased customer satisfaction</w:t>
      </w:r>
    </w:p>
    <w:p>
      <w:pPr>
        <w:pStyle w:val="ListBullet"/>
      </w:pPr>
      <w:r>
        <w:t>Enhanced efficiency of support agents</w:t>
      </w:r>
    </w:p>
    <w:p>
      <w:pPr>
        <w:pStyle w:val="ListBullet"/>
      </w:pPr>
      <w:r>
        <w:t>Scalable cloud-based architecture</w:t>
      </w:r>
    </w:p>
    <w:p>
      <w:pPr>
        <w:pStyle w:val="Heading1"/>
      </w:pPr>
      <w:r>
        <w:t>Scope Of Work</w:t>
      </w:r>
    </w:p>
    <w:p>
      <w:pPr>
        <w:pStyle w:val="Heading2"/>
      </w:pPr>
      <w:r>
        <w:t>In Scope</w:t>
      </w:r>
    </w:p>
    <w:p>
      <w:pPr>
        <w:pStyle w:val="ListBullet"/>
      </w:pPr>
      <w:r>
        <w:t>Development of an AI-powered helpdesk platform</w:t>
      </w:r>
    </w:p>
    <w:p>
      <w:pPr>
        <w:pStyle w:val="ListBullet"/>
      </w:pPr>
      <w:r>
        <w:t>Implementation of automatic ticket classification using NLP models</w:t>
      </w:r>
    </w:p>
    <w:p>
      <w:pPr>
        <w:pStyle w:val="ListBullet"/>
      </w:pPr>
      <w:r>
        <w:t>Development of an intelligent answer suggestion system</w:t>
      </w:r>
    </w:p>
    <w:p>
      <w:pPr>
        <w:pStyle w:val="ListBullet"/>
      </w:pPr>
      <w:r>
        <w:t>Creation of a knowledge base semantic search system</w:t>
      </w:r>
    </w:p>
    <w:p>
      <w:pPr>
        <w:pStyle w:val="ListBullet"/>
      </w:pPr>
      <w:r>
        <w:t>Design and development of a web dashboard for support agents</w:t>
      </w:r>
    </w:p>
    <w:p>
      <w:pPr>
        <w:pStyle w:val="ListBullet"/>
      </w:pPr>
      <w:r>
        <w:t>Development of backend services for ticket processing</w:t>
      </w:r>
    </w:p>
    <w:p>
      <w:pPr>
        <w:pStyle w:val="ListBullet"/>
      </w:pPr>
      <w:r>
        <w:t>Development of AI services for classification</w:t>
      </w:r>
    </w:p>
    <w:p>
      <w:pPr>
        <w:pStyle w:val="ListBullet"/>
      </w:pPr>
      <w:r>
        <w:t>Development of AI services for semantic search</w:t>
      </w:r>
    </w:p>
    <w:p>
      <w:pPr>
        <w:pStyle w:val="ListBullet"/>
      </w:pPr>
      <w:r>
        <w:t>Implementation of robust Backend APIs</w:t>
      </w:r>
    </w:p>
    <w:p>
      <w:pPr>
        <w:pStyle w:val="ListBullet"/>
      </w:pPr>
      <w:r>
        <w:t>Development of integration services for existing systems</w:t>
      </w:r>
    </w:p>
    <w:p>
      <w:pPr>
        <w:pStyle w:val="ListBullet"/>
      </w:pPr>
      <w:r>
        <w:t>Development of a frontend support dashboard</w:t>
      </w:r>
    </w:p>
    <w:p>
      <w:pPr>
        <w:pStyle w:val="ListBullet"/>
      </w:pPr>
      <w:r>
        <w:t>Integration with existing CRM platform</w:t>
      </w:r>
    </w:p>
    <w:p>
      <w:pPr>
        <w:pStyle w:val="ListBullet"/>
      </w:pPr>
      <w:r>
        <w:t>Integration with existing Knowledge Base</w:t>
      </w:r>
    </w:p>
    <w:p>
      <w:pPr>
        <w:pStyle w:val="ListBullet"/>
      </w:pPr>
      <w:r>
        <w:t>Processing of incoming support tickets from CRM and email channels</w:t>
      </w:r>
    </w:p>
    <w:p>
      <w:pPr>
        <w:pStyle w:val="ListBullet"/>
      </w:pPr>
      <w:r>
        <w:t>Utilization of internal knowledge base articles as data sources</w:t>
      </w:r>
    </w:p>
    <w:p>
      <w:pPr>
        <w:pStyle w:val="ListBullet"/>
      </w:pPr>
      <w:r>
        <w:t>Functionality tailored for support agents as target users</w:t>
      </w:r>
    </w:p>
    <w:p>
      <w:pPr>
        <w:pStyle w:val="Heading2"/>
      </w:pPr>
      <w:r>
        <w:t>Out Of Scope</w:t>
      </w:r>
    </w:p>
    <w:p>
      <w:pPr>
        <w:pStyle w:val="ListBullet"/>
      </w:pPr>
      <w:r>
        <w:t>Development of a customer-facing chatbot (focus is agent-assist)</w:t>
      </w:r>
    </w:p>
    <w:p>
      <w:pPr>
        <w:pStyle w:val="ListBullet"/>
      </w:pPr>
      <w:r>
        <w:t>Advanced sentiment analysis beyond ticket classification</w:t>
      </w:r>
    </w:p>
    <w:p>
      <w:pPr>
        <w:pStyle w:val="ListBullet"/>
      </w:pPr>
      <w:r>
        <w:t>Proactive customer outreach functionalities</w:t>
      </w:r>
    </w:p>
    <w:p>
      <w:pPr>
        <w:pStyle w:val="ListBullet"/>
      </w:pPr>
      <w:r>
        <w:t>Development or migration of the existing CRM or Knowledge Base systems</w:t>
      </w:r>
    </w:p>
    <w:p>
      <w:pPr>
        <w:pStyle w:val="ListBullet"/>
      </w:pPr>
      <w:r>
        <w:t>Maintenance and support of third-party systems</w:t>
      </w:r>
    </w:p>
    <w:p>
      <w:pPr>
        <w:pStyle w:val="ListBullet"/>
      </w:pPr>
      <w:r>
        <w:t>Comprehensive agent performance analytics beyond what the platform naturally enables</w:t>
      </w:r>
    </w:p>
    <w:p>
      <w:pPr>
        <w:pStyle w:val="Heading1"/>
      </w:pPr>
      <w:r>
        <w:t>Technical Approach</w:t>
      </w:r>
    </w:p>
    <w:p>
      <w:pPr>
        <w:pStyle w:val="Heading2"/>
      </w:pPr>
      <w:r>
        <w:t>Overall Architecture</w:t>
      </w:r>
    </w:p>
    <w:p>
      <w:pPr>
        <w:pStyle w:val="Heading2"/>
      </w:pPr>
      <w:r>
        <w:t>Description</w:t>
      </w:r>
    </w:p>
    <w:p>
      <w:r>
        <w:t>The proposed solution will follow a modern microservices architecture, deployed on a scalable cloud platform. It will consist of a modular design promoting independent development, deployment, and scaling of components.</w:t>
      </w:r>
    </w:p>
    <w:p>
      <w:pPr>
        <w:pStyle w:val="Heading2"/>
      </w:pPr>
      <w:r>
        <w:t>Frontend</w:t>
      </w:r>
    </w:p>
    <w:p>
      <w:r>
        <w:t>An intuitive and responsive web dashboard built with React, providing support agents with a unified interface for managing tickets and interacting with AI suggestions.</w:t>
      </w:r>
    </w:p>
    <w:p>
      <w:pPr>
        <w:pStyle w:val="Heading2"/>
      </w:pPr>
      <w:r>
        <w:t>Backend</w:t>
      </w:r>
    </w:p>
    <w:p>
      <w:r>
        <w:t>Robust backend services developed in Python (FastAPI) to handle ticket processing, user management, data orchestration, and API exposure for both the frontend and integration modules. REST APIs will facilitate communication.</w:t>
      </w:r>
    </w:p>
    <w:p>
      <w:pPr>
        <w:pStyle w:val="Heading2"/>
      </w:pPr>
      <w:r>
        <w:t>Ai Services</w:t>
      </w:r>
    </w:p>
    <w:p>
      <w:r>
        <w:t>Dedicated AI microservices for ticket classification and semantic search. These services will host trained Transformer-based NLP models and interact with a vector database (Qdrant) for efficient similarity search.</w:t>
      </w:r>
    </w:p>
    <w:p>
      <w:pPr>
        <w:pStyle w:val="Heading2"/>
      </w:pPr>
      <w:r>
        <w:t>Data Storage</w:t>
      </w:r>
    </w:p>
    <w:p>
      <w:r>
        <w:t>PostgreSQL will be used for structured operational data storage, while Qdrant will serve as the specialized vector database for storing and querying knowledge base article embeddings.</w:t>
      </w:r>
    </w:p>
    <w:p>
      <w:pPr>
        <w:pStyle w:val="Heading2"/>
      </w:pPr>
      <w:r>
        <w:t>Integration Services</w:t>
      </w:r>
    </w:p>
    <w:p>
      <w:r>
        <w:t>Specific modules will be developed to securely connect with the client's existing CRM and Knowledge Base platforms, utilizing their APIs. Message queues (e.g., Kafka/RabbitMQ) will ensure asynchronous processing and enhance system resilience.</w:t>
      </w:r>
    </w:p>
    <w:p>
      <w:pPr>
        <w:pStyle w:val="Heading2"/>
      </w:pPr>
      <w:r>
        <w:t>Technology Stack</w:t>
      </w:r>
    </w:p>
    <w:p>
      <w:pPr>
        <w:pStyle w:val="Heading2"/>
      </w:pPr>
      <w:r>
        <w:t>Frontend</w:t>
      </w:r>
    </w:p>
    <w:p>
      <w:pPr>
        <w:pStyle w:val="ListBullet"/>
      </w:pPr>
      <w:r>
        <w:t>React</w:t>
      </w:r>
    </w:p>
    <w:p>
      <w:pPr>
        <w:pStyle w:val="ListBullet"/>
      </w:pPr>
      <w:r>
        <w:t>HTML/CSS/JavaScript</w:t>
      </w:r>
    </w:p>
    <w:p>
      <w:pPr>
        <w:pStyle w:val="Heading2"/>
      </w:pPr>
      <w:r>
        <w:t>Backend</w:t>
      </w:r>
    </w:p>
    <w:p>
      <w:pPr>
        <w:pStyle w:val="ListBullet"/>
      </w:pPr>
      <w:r>
        <w:t>Python (FastAPI)</w:t>
      </w:r>
    </w:p>
    <w:p>
      <w:pPr>
        <w:pStyle w:val="ListBullet"/>
      </w:pPr>
      <w:r>
        <w:t>REST APIs</w:t>
      </w:r>
    </w:p>
    <w:p>
      <w:pPr>
        <w:pStyle w:val="Heading2"/>
      </w:pPr>
      <w:r>
        <w:t>Ai/Ml</w:t>
      </w:r>
    </w:p>
    <w:p>
      <w:pPr>
        <w:pStyle w:val="ListBullet"/>
      </w:pPr>
      <w:r>
        <w:t>Transformer-based NLP models (e.g., Hugging Face libraries)</w:t>
      </w:r>
    </w:p>
    <w:p>
      <w:pPr>
        <w:pStyle w:val="ListBullet"/>
      </w:pPr>
      <w:r>
        <w:t>PyTorch/TensorFlow</w:t>
      </w:r>
    </w:p>
    <w:p>
      <w:pPr>
        <w:pStyle w:val="ListBullet"/>
      </w:pPr>
      <w:r>
        <w:t>Qdrant (Vector Database)</w:t>
      </w:r>
    </w:p>
    <w:p>
      <w:pPr>
        <w:pStyle w:val="Heading2"/>
      </w:pPr>
      <w:r>
        <w:t>Data Storage</w:t>
      </w:r>
    </w:p>
    <w:p>
      <w:pPr>
        <w:pStyle w:val="ListBullet"/>
      </w:pPr>
      <w:r>
        <w:t>PostgreSQL</w:t>
      </w:r>
    </w:p>
    <w:p>
      <w:pPr>
        <w:pStyle w:val="ListBullet"/>
      </w:pPr>
      <w:r>
        <w:t>Qdrant</w:t>
      </w:r>
    </w:p>
    <w:p>
      <w:pPr>
        <w:pStyle w:val="Heading2"/>
      </w:pPr>
      <w:r>
        <w:t>Deployment</w:t>
      </w:r>
    </w:p>
    <w:p>
      <w:pPr>
        <w:pStyle w:val="ListBullet"/>
      </w:pPr>
      <w:r>
        <w:t>Docker</w:t>
      </w:r>
    </w:p>
    <w:p>
      <w:pPr>
        <w:pStyle w:val="ListBullet"/>
      </w:pPr>
      <w:r>
        <w:t>Cloud Platform (e.g., AWS, Azure, GCP)</w:t>
      </w:r>
    </w:p>
    <w:p>
      <w:pPr>
        <w:pStyle w:val="ListBullet"/>
      </w:pPr>
      <w:r>
        <w:t>Kubernetes (for container orchestration, optional)</w:t>
      </w:r>
    </w:p>
    <w:p>
      <w:pPr>
        <w:pStyle w:val="Heading2"/>
      </w:pPr>
      <w:r>
        <w:t>Integration</w:t>
      </w:r>
    </w:p>
    <w:p>
      <w:pPr>
        <w:pStyle w:val="ListBullet"/>
      </w:pPr>
      <w:r>
        <w:t>REST APIs</w:t>
      </w:r>
    </w:p>
    <w:p>
      <w:pPr>
        <w:pStyle w:val="ListBullet"/>
      </w:pPr>
      <w:r>
        <w:t>Message Queues (e.g., Kafka, RabbitMQ for asynchronous processing)</w:t>
      </w:r>
    </w:p>
    <w:p>
      <w:pPr>
        <w:pStyle w:val="Heading2"/>
      </w:pPr>
      <w:r>
        <w:t>Ai Components Details</w:t>
      </w:r>
    </w:p>
    <w:p>
      <w:r>
        <w:t>The AI components are central to this solution. For automatic ticket classification, we will leverage Transformer-based NLP models, fine-tuned on historical support ticket data. These models will categorize incoming tickets based on their content, severity, and intent. For intelligent answer suggestion and semantic search, knowledge base articles will be processed and transformed into high-dimensional vector embeddings, stored in Qdrant. A query (ticket content) will also be embedded, and the vector database will efficiently retrieve the most semantically similar articles or snippets, providing agents with highly relevant answer suggestions.</w:t>
      </w:r>
    </w:p>
    <w:p>
      <w:pPr>
        <w:pStyle w:val="Heading1"/>
      </w:pPr>
      <w:r>
        <w:t>Deliverables</w:t>
      </w:r>
    </w:p>
    <w:p>
      <w:pPr>
        <w:pStyle w:val="ListBullet"/>
      </w:pPr>
      <w:r>
        <w:t>Detailed System Design Document (including data models, API specs)</w:t>
      </w:r>
    </w:p>
    <w:p>
      <w:pPr>
        <w:pStyle w:val="ListBullet"/>
      </w:pPr>
      <w:r>
        <w:t>Backend Microservices (source code, API documentation)</w:t>
      </w:r>
    </w:p>
    <w:p>
      <w:pPr>
        <w:pStyle w:val="ListBullet"/>
      </w:pPr>
      <w:r>
        <w:t>Integration Modules (for CRM and Knowledge Base)</w:t>
      </w:r>
    </w:p>
    <w:p>
      <w:pPr>
        <w:pStyle w:val="ListBullet"/>
      </w:pPr>
      <w:r>
        <w:t>Trained AI Models (Ticket Classifier, Semantic Search)</w:t>
      </w:r>
    </w:p>
    <w:p>
      <w:pPr>
        <w:pStyle w:val="ListBullet"/>
      </w:pPr>
      <w:r>
        <w:t>AI Service APIs (with documentation)</w:t>
      </w:r>
    </w:p>
    <w:p>
      <w:pPr>
        <w:pStyle w:val="ListBullet"/>
      </w:pPr>
      <w:r>
        <w:t>Frontend Web Application (Agent Dashboard)</w:t>
      </w:r>
    </w:p>
    <w:p>
      <w:pPr>
        <w:pStyle w:val="ListBullet"/>
      </w:pPr>
      <w:r>
        <w:t>Automated Test Suites (unit, integration, end-to-end tests)</w:t>
      </w:r>
    </w:p>
    <w:p>
      <w:pPr>
        <w:pStyle w:val="ListBullet"/>
      </w:pPr>
      <w:r>
        <w:t>Deployment Scripts &amp; CI/CD Pipelines configuration</w:t>
      </w:r>
    </w:p>
    <w:p>
      <w:pPr>
        <w:pStyle w:val="ListBullet"/>
      </w:pPr>
      <w:r>
        <w:t>Technical Documentation (setup, maintenance, architecture)</w:t>
      </w:r>
    </w:p>
    <w:p>
      <w:pPr>
        <w:pStyle w:val="ListBullet"/>
      </w:pPr>
      <w:r>
        <w:t>User Manual for Support Agents</w:t>
      </w:r>
    </w:p>
    <w:p>
      <w:pPr>
        <w:pStyle w:val="ListBullet"/>
      </w:pPr>
      <w:r>
        <w:t>Source Code Repositories (with version control)</w:t>
      </w:r>
    </w:p>
    <w:p>
      <w:pPr>
        <w:pStyle w:val="Heading1"/>
      </w:pPr>
      <w:r>
        <w:t>Project Timeline</w:t>
      </w:r>
    </w:p>
    <w:p>
      <w:pPr>
        <w:pStyle w:val="Heading2"/>
      </w:pPr>
      <w:r>
        <w:t>Phase 1: Discovery &amp; Design</w:t>
      </w:r>
    </w:p>
    <w:p>
      <w:pPr>
        <w:pStyle w:val="Heading2"/>
      </w:pPr>
      <w:r>
        <w:t>Duration</w:t>
      </w:r>
    </w:p>
    <w:p>
      <w:r>
        <w:t>4 weeks</w:t>
      </w:r>
    </w:p>
    <w:p>
      <w:pPr>
        <w:pStyle w:val="Heading2"/>
      </w:pPr>
      <w:r>
        <w:t>Activities</w:t>
      </w:r>
    </w:p>
    <w:p>
      <w:pPr>
        <w:pStyle w:val="ListBullet"/>
      </w:pPr>
      <w:r>
        <w:t>Detailed requirements gathering and stakeholder workshops</w:t>
      </w:r>
    </w:p>
    <w:p>
      <w:pPr>
        <w:pStyle w:val="ListBullet"/>
      </w:pPr>
      <w:r>
        <w:t>Comprehensive data audit and profiling for tickets and knowledge base</w:t>
      </w:r>
    </w:p>
    <w:p>
      <w:pPr>
        <w:pStyle w:val="ListBullet"/>
      </w:pPr>
      <w:r>
        <w:t>System architecture design and technology stack finalization</w:t>
      </w:r>
    </w:p>
    <w:p>
      <w:pPr>
        <w:pStyle w:val="ListBullet"/>
      </w:pPr>
      <w:r>
        <w:t>API specification and data model design</w:t>
      </w:r>
    </w:p>
    <w:p>
      <w:pPr>
        <w:pStyle w:val="ListBullet"/>
      </w:pPr>
      <w:r>
        <w:t>UI/UX wireframing and mockups for the Agent Dashboard</w:t>
      </w:r>
    </w:p>
    <w:p>
      <w:pPr>
        <w:pStyle w:val="Heading2"/>
      </w:pPr>
      <w:r>
        <w:t>Phase 2: Core Backend &amp; Ai Model Development</w:t>
      </w:r>
    </w:p>
    <w:p>
      <w:pPr>
        <w:pStyle w:val="Heading2"/>
      </w:pPr>
      <w:r>
        <w:t>Duration</w:t>
      </w:r>
    </w:p>
    <w:p>
      <w:r>
        <w:t>8-10 weeks</w:t>
      </w:r>
    </w:p>
    <w:p>
      <w:pPr>
        <w:pStyle w:val="Heading2"/>
      </w:pPr>
      <w:r>
        <w:t>Activities</w:t>
      </w:r>
    </w:p>
    <w:p>
      <w:pPr>
        <w:pStyle w:val="ListBullet"/>
      </w:pPr>
      <w:r>
        <w:t>Development of core backend services (ticket processing, user management)</w:t>
      </w:r>
    </w:p>
    <w:p>
      <w:pPr>
        <w:pStyle w:val="ListBullet"/>
      </w:pPr>
      <w:r>
        <w:t>Setup of data pipelines for ingestion and preprocessing</w:t>
      </w:r>
    </w:p>
    <w:p>
      <w:pPr>
        <w:pStyle w:val="ListBullet"/>
      </w:pPr>
      <w:r>
        <w:t>Initial training and evaluation of AI classification models</w:t>
      </w:r>
    </w:p>
    <w:p>
      <w:pPr>
        <w:pStyle w:val="ListBullet"/>
      </w:pPr>
      <w:r>
        <w:t>Knowledge base article embedding and Qdrant setup</w:t>
      </w:r>
    </w:p>
    <w:p>
      <w:pPr>
        <w:pStyle w:val="ListBullet"/>
      </w:pPr>
      <w:r>
        <w:t>Development of AI semantic search services</w:t>
      </w:r>
    </w:p>
    <w:p>
      <w:pPr>
        <w:pStyle w:val="Heading2"/>
      </w:pPr>
      <w:r>
        <w:t>Phase 3: Frontend &amp; Integration</w:t>
      </w:r>
    </w:p>
    <w:p>
      <w:pPr>
        <w:pStyle w:val="Heading2"/>
      </w:pPr>
      <w:r>
        <w:t>Duration</w:t>
      </w:r>
    </w:p>
    <w:p>
      <w:r>
        <w:t>6-8 weeks</w:t>
      </w:r>
    </w:p>
    <w:p>
      <w:pPr>
        <w:pStyle w:val="Heading2"/>
      </w:pPr>
      <w:r>
        <w:t>Activities</w:t>
      </w:r>
    </w:p>
    <w:p>
      <w:pPr>
        <w:pStyle w:val="ListBullet"/>
      </w:pPr>
      <w:r>
        <w:t>Development of the Agent Dashboard frontend application</w:t>
      </w:r>
    </w:p>
    <w:p>
      <w:pPr>
        <w:pStyle w:val="ListBullet"/>
      </w:pPr>
      <w:r>
        <w:t>Implementation of integration modules for CRM and Knowledge Base systems</w:t>
      </w:r>
    </w:p>
    <w:p>
      <w:pPr>
        <w:pStyle w:val="ListBullet"/>
      </w:pPr>
      <w:r>
        <w:t>API implementation and integration between frontend, backend, and AI services</w:t>
      </w:r>
    </w:p>
    <w:p>
      <w:pPr>
        <w:pStyle w:val="ListBullet"/>
      </w:pPr>
      <w:r>
        <w:t>Early stage user feedback and iteration on UI/UX</w:t>
      </w:r>
    </w:p>
    <w:p>
      <w:pPr>
        <w:pStyle w:val="Heading2"/>
      </w:pPr>
      <w:r>
        <w:t>Phase 4: Testing, Optimization &amp; Deployment</w:t>
      </w:r>
    </w:p>
    <w:p>
      <w:pPr>
        <w:pStyle w:val="Heading2"/>
      </w:pPr>
      <w:r>
        <w:t>Duration</w:t>
      </w:r>
    </w:p>
    <w:p>
      <w:r>
        <w:t>4-6 weeks</w:t>
      </w:r>
    </w:p>
    <w:p>
      <w:pPr>
        <w:pStyle w:val="Heading2"/>
      </w:pPr>
      <w:r>
        <w:t>Activities</w:t>
      </w:r>
    </w:p>
    <w:p>
      <w:pPr>
        <w:pStyle w:val="ListBullet"/>
      </w:pPr>
      <w:r>
        <w:t>Unit, integration, and end-to-end testing</w:t>
      </w:r>
    </w:p>
    <w:p>
      <w:pPr>
        <w:pStyle w:val="ListBullet"/>
      </w:pPr>
      <w:r>
        <w:t>Performance and load testing of all services, including AI models</w:t>
      </w:r>
    </w:p>
    <w:p>
      <w:pPr>
        <w:pStyle w:val="ListBullet"/>
      </w:pPr>
      <w:r>
        <w:t>Security audits and vulnerability assessments</w:t>
      </w:r>
    </w:p>
    <w:p>
      <w:pPr>
        <w:pStyle w:val="ListBullet"/>
      </w:pPr>
      <w:r>
        <w:t>AI model fine-tuning and optimization for production performance</w:t>
      </w:r>
    </w:p>
    <w:p>
      <w:pPr>
        <w:pStyle w:val="ListBullet"/>
      </w:pPr>
      <w:r>
        <w:t>Setup of CI/CD pipelines and deployment scripts for cloud environment</w:t>
      </w:r>
    </w:p>
    <w:p>
      <w:pPr>
        <w:pStyle w:val="Heading2"/>
      </w:pPr>
      <w:r>
        <w:t>Phase 5: User Acceptance Testing (Uat) &amp; Training</w:t>
      </w:r>
    </w:p>
    <w:p>
      <w:pPr>
        <w:pStyle w:val="Heading2"/>
      </w:pPr>
      <w:r>
        <w:t>Duration</w:t>
      </w:r>
    </w:p>
    <w:p>
      <w:r>
        <w:t>2-3 weeks</w:t>
      </w:r>
    </w:p>
    <w:p>
      <w:pPr>
        <w:pStyle w:val="Heading2"/>
      </w:pPr>
      <w:r>
        <w:t>Activities</w:t>
      </w:r>
    </w:p>
    <w:p>
      <w:pPr>
        <w:pStyle w:val="ListBullet"/>
      </w:pPr>
      <w:r>
        <w:t>Client-led User Acceptance Testing with support agents</w:t>
      </w:r>
    </w:p>
    <w:p>
      <w:pPr>
        <w:pStyle w:val="ListBullet"/>
      </w:pPr>
      <w:r>
        <w:t>Incorporation of UAT feedback and bug fixes</w:t>
      </w:r>
    </w:p>
    <w:p>
      <w:pPr>
        <w:pStyle w:val="ListBullet"/>
      </w:pPr>
      <w:r>
        <w:t>Comprehensive training sessions for support agents</w:t>
      </w:r>
    </w:p>
    <w:p>
      <w:pPr>
        <w:pStyle w:val="ListBullet"/>
      </w:pPr>
      <w:r>
        <w:t>Finalization of user manuals and technical documentation</w:t>
      </w:r>
    </w:p>
    <w:p>
      <w:pPr>
        <w:pStyle w:val="Heading2"/>
      </w:pPr>
      <w:r>
        <w:t>Phase 6: Go-Live &amp; Post-Launch Support</w:t>
      </w:r>
    </w:p>
    <w:p>
      <w:pPr>
        <w:pStyle w:val="Heading2"/>
      </w:pPr>
      <w:r>
        <w:t>Duration</w:t>
      </w:r>
    </w:p>
    <w:p>
      <w:r>
        <w:t>Ongoing</w:t>
      </w:r>
    </w:p>
    <w:p>
      <w:pPr>
        <w:pStyle w:val="Heading2"/>
      </w:pPr>
      <w:r>
        <w:t>Activities</w:t>
      </w:r>
    </w:p>
    <w:p>
      <w:pPr>
        <w:pStyle w:val="ListBullet"/>
      </w:pPr>
      <w:r>
        <w:t>Production deployment and system rollout</w:t>
      </w:r>
    </w:p>
    <w:p>
      <w:pPr>
        <w:pStyle w:val="ListBullet"/>
      </w:pPr>
      <w:r>
        <w:t>Real-time monitoring and alerting setup</w:t>
      </w:r>
    </w:p>
    <w:p>
      <w:pPr>
        <w:pStyle w:val="ListBullet"/>
      </w:pPr>
      <w:r>
        <w:t>Initial post-launch support and continuous improvement</w:t>
      </w:r>
    </w:p>
    <w:p>
      <w:pPr>
        <w:pStyle w:val="Heading1"/>
      </w:pPr>
      <w:r>
        <w:t>Team Structure</w:t>
      </w:r>
    </w:p>
    <w:p>
      <w:pPr>
        <w:pStyle w:val="ListBullet"/>
      </w:pPr>
      <w:r>
        <w:rPr>
          <w:b/>
        </w:rPr>
        <w:t xml:space="preserve">Role: </w:t>
      </w:r>
      <w:r>
        <w:t>Project Manager</w:t>
      </w:r>
    </w:p>
    <w:p>
      <w:pPr>
        <w:pStyle w:val="ListBullet"/>
      </w:pPr>
      <w:r>
        <w:rPr>
          <w:b/>
        </w:rPr>
        <w:t xml:space="preserve">Responsibilities: </w:t>
      </w:r>
      <w:r>
        <w:t>Overall project planning, execution, monitoring, client communication, risk management.</w:t>
      </w:r>
    </w:p>
    <w:p>
      <w:pPr>
        <w:pStyle w:val="ListBullet"/>
      </w:pPr>
      <w:r>
        <w:rPr>
          <w:b/>
        </w:rPr>
        <w:t xml:space="preserve">Role: </w:t>
      </w:r>
      <w:r>
        <w:t>Lead Solution Architect</w:t>
      </w:r>
    </w:p>
    <w:p>
      <w:pPr>
        <w:pStyle w:val="ListBullet"/>
      </w:pPr>
      <w:r>
        <w:rPr>
          <w:b/>
        </w:rPr>
        <w:t xml:space="preserve">Responsibilities: </w:t>
      </w:r>
      <w:r>
        <w:t>Defining the overall system architecture, technology choices, technical oversight.</w:t>
      </w:r>
    </w:p>
    <w:p>
      <w:pPr>
        <w:pStyle w:val="ListBullet"/>
      </w:pPr>
      <w:r>
        <w:rPr>
          <w:b/>
        </w:rPr>
        <w:t xml:space="preserve">Role: </w:t>
      </w:r>
      <w:r>
        <w:t>AI/ML Engineers (x2)</w:t>
      </w:r>
    </w:p>
    <w:p>
      <w:pPr>
        <w:pStyle w:val="ListBullet"/>
      </w:pPr>
      <w:r>
        <w:rPr>
          <w:b/>
        </w:rPr>
        <w:t xml:space="preserve">Responsibilities: </w:t>
      </w:r>
      <w:r>
        <w:t>Developing, training, and deploying NLP models for classification and semantic search; optimizing AI services.</w:t>
      </w:r>
    </w:p>
    <w:p>
      <w:pPr>
        <w:pStyle w:val="ListBullet"/>
      </w:pPr>
      <w:r>
        <w:rPr>
          <w:b/>
        </w:rPr>
        <w:t xml:space="preserve">Role: </w:t>
      </w:r>
      <w:r>
        <w:t>Backend Developers (x2-3)</w:t>
      </w:r>
    </w:p>
    <w:p>
      <w:pPr>
        <w:pStyle w:val="ListBullet"/>
      </w:pPr>
      <w:r>
        <w:rPr>
          <w:b/>
        </w:rPr>
        <w:t xml:space="preserve">Responsibilities: </w:t>
      </w:r>
      <w:r>
        <w:t>Developing core backend services, APIs, data pipelines, and integration modules.</w:t>
      </w:r>
    </w:p>
    <w:p>
      <w:pPr>
        <w:pStyle w:val="ListBullet"/>
      </w:pPr>
      <w:r>
        <w:rPr>
          <w:b/>
        </w:rPr>
        <w:t xml:space="preserve">Role: </w:t>
      </w:r>
      <w:r>
        <w:t>Frontend Developer (x1-2)</w:t>
      </w:r>
    </w:p>
    <w:p>
      <w:pPr>
        <w:pStyle w:val="ListBullet"/>
      </w:pPr>
      <w:r>
        <w:rPr>
          <w:b/>
        </w:rPr>
        <w:t xml:space="preserve">Responsibilities: </w:t>
      </w:r>
      <w:r>
        <w:t>Building the Agent Dashboard UI/UX and integrating with backend APIs.</w:t>
      </w:r>
    </w:p>
    <w:p>
      <w:pPr>
        <w:pStyle w:val="ListBullet"/>
      </w:pPr>
      <w:r>
        <w:rPr>
          <w:b/>
        </w:rPr>
        <w:t xml:space="preserve">Role: </w:t>
      </w:r>
      <w:r>
        <w:t>QA Engineer</w:t>
      </w:r>
    </w:p>
    <w:p>
      <w:pPr>
        <w:pStyle w:val="ListBullet"/>
      </w:pPr>
      <w:r>
        <w:rPr>
          <w:b/>
        </w:rPr>
        <w:t xml:space="preserve">Responsibilities: </w:t>
      </w:r>
      <w:r>
        <w:t>Designing and executing test plans, automated test suite development, ensuring quality and performance.</w:t>
      </w:r>
    </w:p>
    <w:p>
      <w:pPr>
        <w:pStyle w:val="ListBullet"/>
      </w:pPr>
      <w:r>
        <w:rPr>
          <w:b/>
        </w:rPr>
        <w:t xml:space="preserve">Role: </w:t>
      </w:r>
      <w:r>
        <w:t>DevOps Engineer</w:t>
      </w:r>
    </w:p>
    <w:p>
      <w:pPr>
        <w:pStyle w:val="ListBullet"/>
      </w:pPr>
      <w:r>
        <w:rPr>
          <w:b/>
        </w:rPr>
        <w:t xml:space="preserve">Responsibilities: </w:t>
      </w:r>
      <w:r>
        <w:t>Setting up cloud infrastructure, CI/CD pipelines, containerization, monitoring, and deployment.</w:t>
      </w:r>
    </w:p>
    <w:p>
      <w:pPr>
        <w:pStyle w:val="Heading1"/>
      </w:pPr>
      <w:r>
        <w:t>Assumptions</w:t>
      </w:r>
    </w:p>
    <w:p>
      <w:pPr>
        <w:pStyle w:val="ListBullet"/>
      </w:pPr>
      <w:r>
        <w:rPr>
          <w:b/>
        </w:rPr>
        <w:t xml:space="preserve">id: </w:t>
      </w:r>
      <w:r>
        <w:t>A01</w:t>
      </w:r>
    </w:p>
    <w:p>
      <w:pPr>
        <w:pStyle w:val="ListBullet"/>
      </w:pPr>
      <w:r>
        <w:rPr>
          <w:b/>
        </w:rPr>
        <w:t xml:space="preserve">description: </w:t>
      </w:r>
      <w:r>
        <w:t>Sufficient historical support ticket data is available, accessible, and of adequate quality/quantity for training and evaluating AI classification models. This data is representative of future incoming tickets.</w:t>
      </w:r>
    </w:p>
    <w:p>
      <w:pPr>
        <w:pStyle w:val="ListBullet"/>
      </w:pPr>
      <w:r>
        <w:rPr>
          <w:b/>
        </w:rPr>
        <w:t xml:space="preserve">category: </w:t>
      </w:r>
      <w:r>
        <w:t>Data</w:t>
      </w:r>
    </w:p>
    <w:p>
      <w:pPr>
        <w:pStyle w:val="ListBullet"/>
      </w:pPr>
      <w:r>
        <w:rPr>
          <w:b/>
        </w:rPr>
        <w:t xml:space="preserve">id: </w:t>
      </w:r>
      <w:r>
        <w:t>A02</w:t>
      </w:r>
    </w:p>
    <w:p>
      <w:pPr>
        <w:pStyle w:val="ListBullet"/>
      </w:pPr>
      <w:r>
        <w:rPr>
          <w:b/>
        </w:rPr>
        <w:t xml:space="preserve">description: </w:t>
      </w:r>
      <w:r>
        <w:t>The existing internal knowledge base articles are well-structured, up-to-date, comprehensive, and semantically rich enough to be effectively used by the AI semantic search system.</w:t>
      </w:r>
    </w:p>
    <w:p>
      <w:pPr>
        <w:pStyle w:val="ListBullet"/>
      </w:pPr>
      <w:r>
        <w:rPr>
          <w:b/>
        </w:rPr>
        <w:t xml:space="preserve">category: </w:t>
      </w:r>
      <w:r>
        <w:t>Data</w:t>
      </w:r>
    </w:p>
    <w:p>
      <w:pPr>
        <w:pStyle w:val="ListBullet"/>
      </w:pPr>
      <w:r>
        <w:rPr>
          <w:b/>
        </w:rPr>
        <w:t xml:space="preserve">id: </w:t>
      </w:r>
      <w:r>
        <w:t>A03</w:t>
      </w:r>
    </w:p>
    <w:p>
      <w:pPr>
        <w:pStyle w:val="ListBullet"/>
      </w:pPr>
      <w:r>
        <w:rPr>
          <w:b/>
        </w:rPr>
        <w:t xml:space="preserve">description: </w:t>
      </w:r>
      <w:r>
        <w:t>APIs and integration points for the existing CRM and Knowledge Base are stable, well-documented, and readily accessible, with appropriate security permissions granted by the client's IT team.</w:t>
      </w:r>
    </w:p>
    <w:p>
      <w:pPr>
        <w:pStyle w:val="ListBullet"/>
      </w:pPr>
      <w:r>
        <w:rPr>
          <w:b/>
        </w:rPr>
        <w:t xml:space="preserve">category: </w:t>
      </w:r>
      <w:r>
        <w:t>Integration</w:t>
      </w:r>
    </w:p>
    <w:p>
      <w:pPr>
        <w:pStyle w:val="ListBullet"/>
      </w:pPr>
      <w:r>
        <w:rPr>
          <w:b/>
        </w:rPr>
        <w:t xml:space="preserve">id: </w:t>
      </w:r>
      <w:r>
        <w:t>A04</w:t>
      </w:r>
    </w:p>
    <w:p>
      <w:pPr>
        <w:pStyle w:val="ListBullet"/>
      </w:pPr>
      <w:r>
        <w:rPr>
          <w:b/>
        </w:rPr>
        <w:t xml:space="preserve">description: </w:t>
      </w:r>
      <w:r>
        <w:t>Client stakeholders, particularly support agents and IT personnel, will be available for timely feedback, UAT, and assistance with system integrations and data access.</w:t>
      </w:r>
    </w:p>
    <w:p>
      <w:pPr>
        <w:pStyle w:val="ListBullet"/>
      </w:pPr>
      <w:r>
        <w:rPr>
          <w:b/>
        </w:rPr>
        <w:t xml:space="preserve">category: </w:t>
      </w:r>
      <w:r>
        <w:t>Client Collaboration</w:t>
      </w:r>
    </w:p>
    <w:p>
      <w:pPr>
        <w:pStyle w:val="ListBullet"/>
      </w:pPr>
      <w:r>
        <w:rPr>
          <w:b/>
        </w:rPr>
        <w:t xml:space="preserve">id: </w:t>
      </w:r>
      <w:r>
        <w:t>A05</w:t>
      </w:r>
    </w:p>
    <w:p>
      <w:pPr>
        <w:pStyle w:val="ListBullet"/>
      </w:pPr>
      <w:r>
        <w:rPr>
          <w:b/>
        </w:rPr>
        <w:t xml:space="preserve">description: </w:t>
      </w:r>
      <w:r>
        <w:t>The project can define clear, measurable success criteria for AI model performance (e.g., accuracy, relevance) that are mutually agreed upon with the client.</w:t>
      </w:r>
    </w:p>
    <w:p>
      <w:pPr>
        <w:pStyle w:val="ListBullet"/>
      </w:pPr>
      <w:r>
        <w:rPr>
          <w:b/>
        </w:rPr>
        <w:t xml:space="preserve">category: </w:t>
      </w:r>
      <w:r>
        <w:t>AI Performance</w:t>
      </w:r>
    </w:p>
    <w:p>
      <w:pPr>
        <w:pStyle w:val="ListBullet"/>
      </w:pPr>
      <w:r>
        <w:rPr>
          <w:b/>
        </w:rPr>
        <w:t xml:space="preserve">id: </w:t>
      </w:r>
      <w:r>
        <w:t>A06</w:t>
      </w:r>
    </w:p>
    <w:p>
      <w:pPr>
        <w:pStyle w:val="ListBullet"/>
      </w:pPr>
      <w:r>
        <w:rPr>
          <w:b/>
        </w:rPr>
        <w:t xml:space="preserve">description: </w:t>
      </w:r>
      <w:r>
        <w:t>The chosen AI/ML technologies (e.g., Transformer models, Qdrant) are capable of achieving the desired performance level given the project's constraints and data.</w:t>
      </w:r>
    </w:p>
    <w:p>
      <w:pPr>
        <w:pStyle w:val="ListBullet"/>
      </w:pPr>
      <w:r>
        <w:rPr>
          <w:b/>
        </w:rPr>
        <w:t xml:space="preserve">category: </w:t>
      </w:r>
      <w:r>
        <w:t>Technology</w:t>
      </w:r>
    </w:p>
    <w:p>
      <w:pPr>
        <w:pStyle w:val="ListBullet"/>
      </w:pPr>
      <w:r>
        <w:rPr>
          <w:b/>
        </w:rPr>
        <w:t xml:space="preserve">id: </w:t>
      </w:r>
      <w:r>
        <w:t>A07</w:t>
      </w:r>
    </w:p>
    <w:p>
      <w:pPr>
        <w:pStyle w:val="ListBullet"/>
      </w:pPr>
      <w:r>
        <w:rPr>
          <w:b/>
        </w:rPr>
        <w:t xml:space="preserve">description: </w:t>
      </w:r>
      <w:r>
        <w:t>Necessary cloud infrastructure resources (compute, storage, networking) will be provisioned by the client or project team and configured adequately to support the application's performance and scalability needs.</w:t>
      </w:r>
    </w:p>
    <w:p>
      <w:pPr>
        <w:pStyle w:val="ListBullet"/>
      </w:pPr>
      <w:r>
        <w:rPr>
          <w:b/>
        </w:rPr>
        <w:t xml:space="preserve">category: </w:t>
      </w:r>
      <w:r>
        <w:t>Infrastructure</w:t>
      </w:r>
    </w:p>
    <w:p>
      <w:pPr>
        <w:pStyle w:val="ListBullet"/>
      </w:pPr>
      <w:r>
        <w:rPr>
          <w:b/>
        </w:rPr>
        <w:t xml:space="preserve">id: </w:t>
      </w:r>
      <w:r>
        <w:t>A08</w:t>
      </w:r>
    </w:p>
    <w:p>
      <w:pPr>
        <w:pStyle w:val="ListBullet"/>
      </w:pPr>
      <w:r>
        <w:rPr>
          <w:b/>
        </w:rPr>
        <w:t xml:space="preserve">description: </w:t>
      </w:r>
      <w:r>
        <w:t>The project team has access to the required skill sets for developing and deploying the proposed technology stack, including advanced NLP, distributed systems, and cloud-native development.</w:t>
      </w:r>
    </w:p>
    <w:p>
      <w:pPr>
        <w:pStyle w:val="ListBullet"/>
      </w:pPr>
      <w:r>
        <w:rPr>
          <w:b/>
        </w:rPr>
        <w:t xml:space="preserve">category: </w:t>
      </w:r>
      <w:r>
        <w:t>Team Capability</w:t>
      </w:r>
    </w:p>
    <w:p>
      <w:pPr>
        <w:pStyle w:val="Heading1"/>
      </w:pPr>
      <w:r>
        <w:t>Risks And Mitigation</w:t>
      </w:r>
    </w:p>
    <w:p>
      <w:pPr>
        <w:pStyle w:val="ListBullet"/>
      </w:pPr>
      <w:r>
        <w:rPr>
          <w:b/>
        </w:rPr>
        <w:t xml:space="preserve">id: </w:t>
      </w:r>
      <w:r>
        <w:t>R01</w:t>
      </w:r>
    </w:p>
    <w:p>
      <w:pPr>
        <w:pStyle w:val="ListBullet"/>
      </w:pPr>
      <w:r>
        <w:rPr>
          <w:b/>
        </w:rPr>
        <w:t xml:space="preserve">description: </w:t>
      </w:r>
      <w:r>
        <w:t>Poor quality or insufficient quantity of historical support ticket data or knowledge base content.</w:t>
      </w:r>
    </w:p>
    <w:p>
      <w:pPr>
        <w:pStyle w:val="ListBullet"/>
      </w:pPr>
      <w:r>
        <w:rPr>
          <w:b/>
        </w:rPr>
        <w:t xml:space="preserve">impact: </w:t>
      </w:r>
      <w:r>
        <w:t>High - AI models will perform poorly, leading to inaccurate classifications and irrelevant answer suggestions, failing to meet core project objectives.</w:t>
      </w:r>
    </w:p>
    <w:p>
      <w:pPr>
        <w:pStyle w:val="ListBullet"/>
      </w:pPr>
      <w:r>
        <w:rPr>
          <w:b/>
        </w:rPr>
        <w:t xml:space="preserve">probability: </w:t>
      </w:r>
      <w:r>
        <w:t>Medium</w:t>
      </w:r>
    </w:p>
    <w:p>
      <w:pPr>
        <w:pStyle w:val="ListBullet"/>
      </w:pPr>
      <w:r>
        <w:rPr>
          <w:b/>
        </w:rPr>
        <w:t xml:space="preserve">category: </w:t>
      </w:r>
      <w:r>
        <w:t>Data</w:t>
      </w:r>
    </w:p>
    <w:p>
      <w:pPr>
        <w:pStyle w:val="ListBullet"/>
      </w:pPr>
      <w:r>
        <w:rPr>
          <w:b/>
        </w:rPr>
        <w:t xml:space="preserve">mitigation_strategy: </w:t>
      </w:r>
      <w:r>
        <w:t>['Conduct a comprehensive data audit and profiling early in the project to assess quality and quantity.', 'Implement robust data cleaning, preprocessing, and augmentation strategies.', 'Collaborate with the client to identify additional data sources or develop a data collection strategy.', 'Design the system with a human-in-the-loop feedback mechanism to continuously improve model performance with agent input.']</w:t>
      </w:r>
    </w:p>
    <w:p>
      <w:pPr>
        <w:pStyle w:val="ListBullet"/>
      </w:pPr>
      <w:r>
        <w:rPr>
          <w:b/>
        </w:rPr>
        <w:t xml:space="preserve">id: </w:t>
      </w:r>
      <w:r>
        <w:t>R02</w:t>
      </w:r>
    </w:p>
    <w:p>
      <w:pPr>
        <w:pStyle w:val="ListBullet"/>
      </w:pPr>
      <w:r>
        <w:rPr>
          <w:b/>
        </w:rPr>
        <w:t xml:space="preserve">description: </w:t>
      </w:r>
      <w:r>
        <w:t>Significant challenges or delays during integration with existing CRM and Knowledge Base systems.</w:t>
      </w:r>
    </w:p>
    <w:p>
      <w:pPr>
        <w:pStyle w:val="ListBullet"/>
      </w:pPr>
      <w:r>
        <w:rPr>
          <w:b/>
        </w:rPr>
        <w:t xml:space="preserve">impact: </w:t>
      </w:r>
      <w:r>
        <w:t>High - Project schedule delays, increased costs, potential inability to deliver core functionality, or a need for scope reduction.</w:t>
      </w:r>
    </w:p>
    <w:p>
      <w:pPr>
        <w:pStyle w:val="ListBullet"/>
      </w:pPr>
      <w:r>
        <w:rPr>
          <w:b/>
        </w:rPr>
        <w:t xml:space="preserve">probability: </w:t>
      </w:r>
      <w:r>
        <w:t>Medium</w:t>
      </w:r>
    </w:p>
    <w:p>
      <w:pPr>
        <w:pStyle w:val="ListBullet"/>
      </w:pPr>
      <w:r>
        <w:rPr>
          <w:b/>
        </w:rPr>
        <w:t xml:space="preserve">category: </w:t>
      </w:r>
      <w:r>
        <w:t>Integration</w:t>
      </w:r>
    </w:p>
    <w:p>
      <w:pPr>
        <w:pStyle w:val="ListBullet"/>
      </w:pPr>
      <w:r>
        <w:rPr>
          <w:b/>
        </w:rPr>
        <w:t xml:space="preserve">mitigation_strategy: </w:t>
      </w:r>
      <w:r>
        <w:t>['Conduct a detailed integration assessment and review existing API documentation (if any) upfront.', "Establish clear communication channels and dedicated technical points of contact with the client's IT team.", 'Allocate buffer time in the project schedule specifically for integration tasks.', 'Develop robust error handling and fallback mechanisms for integrations.', 'Consider building a flexible integration layer to abstract away complexities of client systems.']</w:t>
      </w:r>
    </w:p>
    <w:p>
      <w:pPr>
        <w:pStyle w:val="ListBullet"/>
      </w:pPr>
      <w:r>
        <w:rPr>
          <w:b/>
        </w:rPr>
        <w:t xml:space="preserve">id: </w:t>
      </w:r>
      <w:r>
        <w:t>R03</w:t>
      </w:r>
    </w:p>
    <w:p>
      <w:pPr>
        <w:pStyle w:val="ListBullet"/>
      </w:pPr>
      <w:r>
        <w:rPr>
          <w:b/>
        </w:rPr>
        <w:t xml:space="preserve">description: </w:t>
      </w:r>
      <w:r>
        <w:t>AI model performance (ticket classification accuracy, semantic search relevance) falls below client expectations or desired operational thresholds.</w:t>
      </w:r>
    </w:p>
    <w:p>
      <w:pPr>
        <w:pStyle w:val="ListBullet"/>
      </w:pPr>
      <w:r>
        <w:rPr>
          <w:b/>
        </w:rPr>
        <w:t xml:space="preserve">impact: </w:t>
      </w:r>
      <w:r>
        <w:t>High - Low user adoption, failure to achieve desired efficiency gains and customer satisfaction improvements, potential project failure.</w:t>
      </w:r>
    </w:p>
    <w:p>
      <w:pPr>
        <w:pStyle w:val="ListBullet"/>
      </w:pPr>
      <w:r>
        <w:rPr>
          <w:b/>
        </w:rPr>
        <w:t xml:space="preserve">probability: </w:t>
      </w:r>
      <w:r>
        <w:t>Medium</w:t>
      </w:r>
    </w:p>
    <w:p>
      <w:pPr>
        <w:pStyle w:val="ListBullet"/>
      </w:pPr>
      <w:r>
        <w:rPr>
          <w:b/>
        </w:rPr>
        <w:t xml:space="preserve">category: </w:t>
      </w:r>
      <w:r>
        <w:t>AI Performance</w:t>
      </w:r>
    </w:p>
    <w:p>
      <w:pPr>
        <w:pStyle w:val="ListBullet"/>
      </w:pPr>
      <w:r>
        <w:rPr>
          <w:b/>
        </w:rPr>
        <w:t xml:space="preserve">mitigation_strategy: </w:t>
      </w:r>
      <w:r>
        <w:t>['Define clear, measurable, and agreed-upon success metrics for AI performance with the client during requirements gathering.', 'Adopt an iterative development approach for AI models, with frequent validation against ground truth data.', "Implement A/B testing or a 'shadow mode' deployment for AI features to gather real-world performance data before full rollout.", 'Research and experiment with alternative NLP models or fine-tuning techniques if initial approaches are insufficient.', 'Design the system to allow for human oversight and correction, enabling continuous learning and improvement.']</w:t>
      </w:r>
    </w:p>
    <w:p>
      <w:pPr>
        <w:pStyle w:val="ListBullet"/>
      </w:pPr>
      <w:r>
        <w:rPr>
          <w:b/>
        </w:rPr>
        <w:t xml:space="preserve">id: </w:t>
      </w:r>
      <w:r>
        <w:t>R04</w:t>
      </w:r>
    </w:p>
    <w:p>
      <w:pPr>
        <w:pStyle w:val="ListBullet"/>
      </w:pPr>
      <w:r>
        <w:rPr>
          <w:b/>
        </w:rPr>
        <w:t xml:space="preserve">description: </w:t>
      </w:r>
      <w:r>
        <w:t>Lack of user adoption or resistance from support agents to use the new AI-powered tools.</w:t>
      </w:r>
    </w:p>
    <w:p>
      <w:pPr>
        <w:pStyle w:val="ListBullet"/>
      </w:pPr>
      <w:r>
        <w:rPr>
          <w:b/>
        </w:rPr>
        <w:t xml:space="preserve">impact: </w:t>
      </w:r>
      <w:r>
        <w:t>Medium - System remains underutilized, project fails to deliver expected ROI, potential need for re-training or redesign.</w:t>
      </w:r>
    </w:p>
    <w:p>
      <w:pPr>
        <w:pStyle w:val="ListBullet"/>
      </w:pPr>
      <w:r>
        <w:rPr>
          <w:b/>
        </w:rPr>
        <w:t xml:space="preserve">probability: </w:t>
      </w:r>
      <w:r>
        <w:t>Medium</w:t>
      </w:r>
    </w:p>
    <w:p>
      <w:pPr>
        <w:pStyle w:val="ListBullet"/>
      </w:pPr>
      <w:r>
        <w:rPr>
          <w:b/>
        </w:rPr>
        <w:t xml:space="preserve">category: </w:t>
      </w:r>
      <w:r>
        <w:t>User Adoption</w:t>
      </w:r>
    </w:p>
    <w:p>
      <w:pPr>
        <w:pStyle w:val="ListBullet"/>
      </w:pPr>
      <w:r>
        <w:rPr>
          <w:b/>
        </w:rPr>
        <w:t xml:space="preserve">mitigation_strategy: </w:t>
      </w:r>
      <w:r>
        <w:t>['Involve target users (support agents) early in the design, testing, and feedback cycles (e.g., user workshops, pilot programs).', 'Provide comprehensive training, clear documentation, and easy-to-access support resources.', 'Clearly communicate the benefits of the new system to agents (e.g., reduced workload, faster response times, better accuracy).', 'Design an intuitive and user-friendly interface that streamlines their workflow rather than complicates it.']</w:t>
      </w:r>
    </w:p>
    <w:p>
      <w:pPr>
        <w:pStyle w:val="ListBullet"/>
      </w:pPr>
      <w:r>
        <w:rPr>
          <w:b/>
        </w:rPr>
        <w:t xml:space="preserve">id: </w:t>
      </w:r>
      <w:r>
        <w:t>R05</w:t>
      </w:r>
    </w:p>
    <w:p>
      <w:pPr>
        <w:pStyle w:val="ListBullet"/>
      </w:pPr>
      <w:r>
        <w:rPr>
          <w:b/>
        </w:rPr>
        <w:t xml:space="preserve">description: </w:t>
      </w:r>
      <w:r>
        <w:t>Performance and scalability issues of AI services under high load, leading to slow response times or system instability.</w:t>
      </w:r>
    </w:p>
    <w:p>
      <w:pPr>
        <w:pStyle w:val="ListBullet"/>
      </w:pPr>
      <w:r>
        <w:rPr>
          <w:b/>
        </w:rPr>
        <w:t xml:space="preserve">impact: </w:t>
      </w:r>
      <w:r>
        <w:t>High - Degraded user experience, inability to handle peak traffic, unmet SLA's, negative impact on support operations.</w:t>
      </w:r>
    </w:p>
    <w:p>
      <w:pPr>
        <w:pStyle w:val="ListBullet"/>
      </w:pPr>
      <w:r>
        <w:rPr>
          <w:b/>
        </w:rPr>
        <w:t xml:space="preserve">probability: </w:t>
      </w:r>
      <w:r>
        <w:t>Medium</w:t>
      </w:r>
    </w:p>
    <w:p>
      <w:pPr>
        <w:pStyle w:val="ListBullet"/>
      </w:pPr>
      <w:r>
        <w:rPr>
          <w:b/>
        </w:rPr>
        <w:t xml:space="preserve">category: </w:t>
      </w:r>
      <w:r>
        <w:t>Technical</w:t>
      </w:r>
    </w:p>
    <w:p>
      <w:pPr>
        <w:pStyle w:val="ListBullet"/>
      </w:pPr>
      <w:r>
        <w:rPr>
          <w:b/>
        </w:rPr>
        <w:t xml:space="preserve">mitigation_strategy: </w:t>
      </w:r>
      <w:r>
        <w:t>['Design the architecture for scalability from the outset (e.g., microservices, containerization with Kubernetes, message queues).', 'Conduct rigorous load testing and stress testing of AI services and backend APIs before deployment.', 'Implement robust monitoring and alerting for AI service performance and resource utilization.', 'Optimize AI models for inference speed (e.g., quantization, pruning) and utilize appropriate hardware (e.g., GPUs) if necessary.']</w:t>
      </w:r>
    </w:p>
    <w:p>
      <w:pPr>
        <w:pStyle w:val="ListBullet"/>
      </w:pPr>
      <w:r>
        <w:rPr>
          <w:b/>
        </w:rPr>
        <w:t xml:space="preserve">id: </w:t>
      </w:r>
      <w:r>
        <w:t>R06</w:t>
      </w:r>
    </w:p>
    <w:p>
      <w:pPr>
        <w:pStyle w:val="ListBullet"/>
      </w:pPr>
      <w:r>
        <w:rPr>
          <w:b/>
        </w:rPr>
        <w:t xml:space="preserve">description: </w:t>
      </w:r>
      <w:r>
        <w:t>Security vulnerabilities or data privacy breaches due to mishandling of sensitive customer support data.</w:t>
      </w:r>
    </w:p>
    <w:p>
      <w:pPr>
        <w:pStyle w:val="ListBullet"/>
      </w:pPr>
      <w:r>
        <w:rPr>
          <w:b/>
        </w:rPr>
        <w:t xml:space="preserve">impact: </w:t>
      </w:r>
      <w:r>
        <w:t>Critical - Regulatory fines, reputational damage, loss of customer trust, legal repercussions.</w:t>
      </w:r>
    </w:p>
    <w:p>
      <w:pPr>
        <w:pStyle w:val="ListBullet"/>
      </w:pPr>
      <w:r>
        <w:rPr>
          <w:b/>
        </w:rPr>
        <w:t xml:space="preserve">probability: </w:t>
      </w:r>
      <w:r>
        <w:t>Medium</w:t>
      </w:r>
    </w:p>
    <w:p>
      <w:pPr>
        <w:pStyle w:val="ListBullet"/>
      </w:pPr>
      <w:r>
        <w:rPr>
          <w:b/>
        </w:rPr>
        <w:t xml:space="preserve">category: </w:t>
      </w:r>
      <w:r>
        <w:t>Security &amp; Compliance</w:t>
      </w:r>
    </w:p>
    <w:p>
      <w:pPr>
        <w:pStyle w:val="ListBullet"/>
      </w:pPr>
      <w:r>
        <w:rPr>
          <w:b/>
        </w:rPr>
        <w:t xml:space="preserve">mitigation_strategy: </w:t>
      </w:r>
      <w:r>
        <w:t>['Implement security best practices throughout the entire software development lifecycle (Secure by Design).', 'Ensure data encryption at rest and in transit.', 'Implement strict access controls and authentication mechanisms.', 'Conduct regular security audits, vulnerability assessments, and penetration testing.', 'Ensure compliance with relevant data privacy regulations (e.g., GDPR, CCPA) and obtain necessary legal reviews.', 'Anonymize or mask sensitive data wherever possible, especially during model training and testing.']</w:t>
      </w:r>
    </w:p>
    <w:p>
      <w:pPr>
        <w:pStyle w:val="Heading1"/>
      </w:pPr>
      <w:r>
        <w:t>Previous Experience</w:t>
      </w:r>
    </w:p>
    <w:p>
      <w:pPr>
        <w:pStyle w:val="ListBullet"/>
      </w:pPr>
      <w:r>
        <w:t>Our team has extensive experience in designing and deploying complex AI-powered solutions, particularly in enterprise settings. Key areas of expertise relevant to this project include:</w:t>
      </w:r>
    </w:p>
    <w:p>
      <w:pPr>
        <w:pStyle w:val="ListBullet"/>
      </w:pPr>
      <w:r>
        <w:t>- Developing and fine-tuning Natural Language Processing (NLP) models for classification, information retrieval, and semantic search, utilizing frameworks like Hugging Face, PyTorch, and TensorFlow.</w:t>
      </w:r>
    </w:p>
    <w:p>
      <w:pPr>
        <w:pStyle w:val="ListBullet"/>
      </w:pPr>
      <w:r>
        <w:t>- Building intelligent search systems powered by vector databases (e.g., Qdrant) for high-performance knowledge retrieval.</w:t>
      </w:r>
    </w:p>
    <w:p>
      <w:pPr>
        <w:pStyle w:val="ListBullet"/>
      </w:pPr>
      <w:r>
        <w:t>- Designing and implementing scalable microservices architectures using Python (FastAPI) and cloud platforms (AWS, Azure, GCP).</w:t>
      </w:r>
    </w:p>
    <w:p>
      <w:pPr>
        <w:pStyle w:val="ListBullet"/>
      </w:pPr>
      <w:r>
        <w:t>- Integrating bespoke systems with existing enterprise platforms, including CRM and knowledge management systems, via robust API integrations and message queues.</w:t>
      </w:r>
    </w:p>
    <w:p>
      <w:pPr>
        <w:pStyle w:val="ListBullet"/>
      </w:pPr>
      <w:r>
        <w:t>- Creating intuitive and efficient web-based user interfaces for internal tools using modern frontend frameworks like React.</w:t>
      </w:r>
    </w:p>
    <w:p>
      <w:pPr>
        <w:pStyle w:val="ListBullet"/>
      </w:pPr>
      <w:r>
        <w:t>- Implementing secure, highly available, and scalable cloud deployments using Docker, Kubernetes, and comprehensive monitoring solutions.</w:t>
      </w:r>
    </w:p>
    <w:p>
      <w:pPr>
        <w:pStyle w:val="Heading1"/>
      </w:pPr>
      <w:r>
        <w:t>Pricing Estimate</w:t>
      </w:r>
    </w:p>
    <w:p>
      <w:pPr>
        <w:pStyle w:val="Heading2"/>
      </w:pPr>
      <w:r>
        <w:t>Disclaimer</w:t>
      </w:r>
    </w:p>
    <w:p>
      <w:r>
        <w:t>This is an estimated cost based on the current understanding of the project scope. A detailed pricing breakdown will be provided upon finalization of specific requirements and scope of work. Rates are illustrative.</w:t>
      </w:r>
    </w:p>
    <w:p>
      <w:pPr>
        <w:pStyle w:val="Heading2"/>
      </w:pPr>
      <w:r>
        <w:t>Cost Breakdown</w:t>
      </w:r>
    </w:p>
    <w:p>
      <w:pPr>
        <w:pStyle w:val="ListBullet"/>
      </w:pPr>
      <w:r>
        <w:rPr>
          <w:b/>
        </w:rPr>
        <w:t xml:space="preserve">Category: </w:t>
      </w:r>
      <w:r>
        <w:t>Architecture &amp; Design</w:t>
      </w:r>
    </w:p>
    <w:p>
      <w:pPr>
        <w:pStyle w:val="ListBullet"/>
      </w:pPr>
      <w:r>
        <w:rPr>
          <w:b/>
        </w:rPr>
        <w:t xml:space="preserve">Estimated Hours: </w:t>
      </w:r>
      <w:r>
        <w:t>160</w:t>
      </w:r>
    </w:p>
    <w:p>
      <w:pPr>
        <w:pStyle w:val="ListBullet"/>
      </w:pPr>
      <w:r>
        <w:rPr>
          <w:b/>
        </w:rPr>
        <w:t xml:space="preserve">Hourly Rate: </w:t>
      </w:r>
      <w:r>
        <w:t>$150</w:t>
      </w:r>
    </w:p>
    <w:p>
      <w:pPr>
        <w:pStyle w:val="ListBullet"/>
      </w:pPr>
      <w:r>
        <w:rPr>
          <w:b/>
        </w:rPr>
        <w:t xml:space="preserve">Total Cost: </w:t>
      </w:r>
      <w:r>
        <w:t>$24,000</w:t>
      </w:r>
    </w:p>
    <w:p>
      <w:pPr>
        <w:pStyle w:val="ListBullet"/>
      </w:pPr>
      <w:r>
        <w:rPr>
          <w:b/>
        </w:rPr>
        <w:t xml:space="preserve">Category: </w:t>
      </w:r>
      <w:r>
        <w:t>AI/ML Engineering</w:t>
      </w:r>
    </w:p>
    <w:p>
      <w:pPr>
        <w:pStyle w:val="ListBullet"/>
      </w:pPr>
      <w:r>
        <w:rPr>
          <w:b/>
        </w:rPr>
        <w:t xml:space="preserve">Estimated Hours: </w:t>
      </w:r>
      <w:r>
        <w:t>640</w:t>
      </w:r>
    </w:p>
    <w:p>
      <w:pPr>
        <w:pStyle w:val="ListBullet"/>
      </w:pPr>
      <w:r>
        <w:rPr>
          <w:b/>
        </w:rPr>
        <w:t xml:space="preserve">Hourly Rate: </w:t>
      </w:r>
      <w:r>
        <w:t>$160</w:t>
      </w:r>
    </w:p>
    <w:p>
      <w:pPr>
        <w:pStyle w:val="ListBullet"/>
      </w:pPr>
      <w:r>
        <w:rPr>
          <w:b/>
        </w:rPr>
        <w:t xml:space="preserve">Total Cost: </w:t>
      </w:r>
      <w:r>
        <w:t>$102,400</w:t>
      </w:r>
    </w:p>
    <w:p>
      <w:pPr>
        <w:pStyle w:val="ListBullet"/>
      </w:pPr>
      <w:r>
        <w:rPr>
          <w:b/>
        </w:rPr>
        <w:t xml:space="preserve">Category: </w:t>
      </w:r>
      <w:r>
        <w:t>Backend Development</w:t>
      </w:r>
    </w:p>
    <w:p>
      <w:pPr>
        <w:pStyle w:val="ListBullet"/>
      </w:pPr>
      <w:r>
        <w:rPr>
          <w:b/>
        </w:rPr>
        <w:t xml:space="preserve">Estimated Hours: </w:t>
      </w:r>
      <w:r>
        <w:t>480</w:t>
      </w:r>
    </w:p>
    <w:p>
      <w:pPr>
        <w:pStyle w:val="ListBullet"/>
      </w:pPr>
      <w:r>
        <w:rPr>
          <w:b/>
        </w:rPr>
        <w:t xml:space="preserve">Hourly Rate: </w:t>
      </w:r>
      <w:r>
        <w:t>$120</w:t>
      </w:r>
    </w:p>
    <w:p>
      <w:pPr>
        <w:pStyle w:val="ListBullet"/>
      </w:pPr>
      <w:r>
        <w:rPr>
          <w:b/>
        </w:rPr>
        <w:t xml:space="preserve">Total Cost: </w:t>
      </w:r>
      <w:r>
        <w:t>$57,600</w:t>
      </w:r>
    </w:p>
    <w:p>
      <w:pPr>
        <w:pStyle w:val="ListBullet"/>
      </w:pPr>
      <w:r>
        <w:rPr>
          <w:b/>
        </w:rPr>
        <w:t xml:space="preserve">Category: </w:t>
      </w:r>
      <w:r>
        <w:t>Frontend Development</w:t>
      </w:r>
    </w:p>
    <w:p>
      <w:pPr>
        <w:pStyle w:val="ListBullet"/>
      </w:pPr>
      <w:r>
        <w:rPr>
          <w:b/>
        </w:rPr>
        <w:t xml:space="preserve">Estimated Hours: </w:t>
      </w:r>
      <w:r>
        <w:t>320</w:t>
      </w:r>
    </w:p>
    <w:p>
      <w:pPr>
        <w:pStyle w:val="ListBullet"/>
      </w:pPr>
      <w:r>
        <w:rPr>
          <w:b/>
        </w:rPr>
        <w:t xml:space="preserve">Hourly Rate: </w:t>
      </w:r>
      <w:r>
        <w:t>$120</w:t>
      </w:r>
    </w:p>
    <w:p>
      <w:pPr>
        <w:pStyle w:val="ListBullet"/>
      </w:pPr>
      <w:r>
        <w:rPr>
          <w:b/>
        </w:rPr>
        <w:t xml:space="preserve">Total Cost: </w:t>
      </w:r>
      <w:r>
        <w:t>$38,400</w:t>
      </w:r>
    </w:p>
    <w:p>
      <w:pPr>
        <w:pStyle w:val="ListBullet"/>
      </w:pPr>
      <w:r>
        <w:rPr>
          <w:b/>
        </w:rPr>
        <w:t xml:space="preserve">Category: </w:t>
      </w:r>
      <w:r>
        <w:t>Integration Development</w:t>
      </w:r>
    </w:p>
    <w:p>
      <w:pPr>
        <w:pStyle w:val="ListBullet"/>
      </w:pPr>
      <w:r>
        <w:rPr>
          <w:b/>
        </w:rPr>
        <w:t xml:space="preserve">Estimated Hours: </w:t>
      </w:r>
      <w:r>
        <w:t>240</w:t>
      </w:r>
    </w:p>
    <w:p>
      <w:pPr>
        <w:pStyle w:val="ListBullet"/>
      </w:pPr>
      <w:r>
        <w:rPr>
          <w:b/>
        </w:rPr>
        <w:t xml:space="preserve">Hourly Rate: </w:t>
      </w:r>
      <w:r>
        <w:t>$130</w:t>
      </w:r>
    </w:p>
    <w:p>
      <w:pPr>
        <w:pStyle w:val="ListBullet"/>
      </w:pPr>
      <w:r>
        <w:rPr>
          <w:b/>
        </w:rPr>
        <w:t xml:space="preserve">Total Cost: </w:t>
      </w:r>
      <w:r>
        <w:t>$31,200</w:t>
      </w:r>
    </w:p>
    <w:p>
      <w:pPr>
        <w:pStyle w:val="ListBullet"/>
      </w:pPr>
      <w:r>
        <w:rPr>
          <w:b/>
        </w:rPr>
        <w:t xml:space="preserve">Category: </w:t>
      </w:r>
      <w:r>
        <w:t>QA &amp; Testing</w:t>
      </w:r>
    </w:p>
    <w:p>
      <w:pPr>
        <w:pStyle w:val="ListBullet"/>
      </w:pPr>
      <w:r>
        <w:rPr>
          <w:b/>
        </w:rPr>
        <w:t xml:space="preserve">Estimated Hours: </w:t>
      </w:r>
      <w:r>
        <w:t>200</w:t>
      </w:r>
    </w:p>
    <w:p>
      <w:pPr>
        <w:pStyle w:val="ListBullet"/>
      </w:pPr>
      <w:r>
        <w:rPr>
          <w:b/>
        </w:rPr>
        <w:t xml:space="preserve">Hourly Rate: </w:t>
      </w:r>
      <w:r>
        <w:t>$100</w:t>
      </w:r>
    </w:p>
    <w:p>
      <w:pPr>
        <w:pStyle w:val="ListBullet"/>
      </w:pPr>
      <w:r>
        <w:rPr>
          <w:b/>
        </w:rPr>
        <w:t xml:space="preserve">Total Cost: </w:t>
      </w:r>
      <w:r>
        <w:t>$20,000</w:t>
      </w:r>
    </w:p>
    <w:p>
      <w:pPr>
        <w:pStyle w:val="ListBullet"/>
      </w:pPr>
      <w:r>
        <w:rPr>
          <w:b/>
        </w:rPr>
        <w:t xml:space="preserve">Category: </w:t>
      </w:r>
      <w:r>
        <w:t>DevOps &amp; Deployment</w:t>
      </w:r>
    </w:p>
    <w:p>
      <w:pPr>
        <w:pStyle w:val="ListBullet"/>
      </w:pPr>
      <w:r>
        <w:rPr>
          <w:b/>
        </w:rPr>
        <w:t xml:space="preserve">Estimated Hours: </w:t>
      </w:r>
      <w:r>
        <w:t>160</w:t>
      </w:r>
    </w:p>
    <w:p>
      <w:pPr>
        <w:pStyle w:val="ListBullet"/>
      </w:pPr>
      <w:r>
        <w:rPr>
          <w:b/>
        </w:rPr>
        <w:t xml:space="preserve">Hourly Rate: </w:t>
      </w:r>
      <w:r>
        <w:t>$140</w:t>
      </w:r>
    </w:p>
    <w:p>
      <w:pPr>
        <w:pStyle w:val="ListBullet"/>
      </w:pPr>
      <w:r>
        <w:rPr>
          <w:b/>
        </w:rPr>
        <w:t xml:space="preserve">Total Cost: </w:t>
      </w:r>
      <w:r>
        <w:t>$22,400</w:t>
      </w:r>
    </w:p>
    <w:p>
      <w:pPr>
        <w:pStyle w:val="ListBullet"/>
      </w:pPr>
      <w:r>
        <w:rPr>
          <w:b/>
        </w:rPr>
        <w:t xml:space="preserve">Category: </w:t>
      </w:r>
      <w:r>
        <w:t>Project Management</w:t>
      </w:r>
    </w:p>
    <w:p>
      <w:pPr>
        <w:pStyle w:val="ListBullet"/>
      </w:pPr>
      <w:r>
        <w:rPr>
          <w:b/>
        </w:rPr>
        <w:t xml:space="preserve">Estimated Hours: </w:t>
      </w:r>
      <w:r>
        <w:t>200</w:t>
      </w:r>
    </w:p>
    <w:p>
      <w:pPr>
        <w:pStyle w:val="ListBullet"/>
      </w:pPr>
      <w:r>
        <w:rPr>
          <w:b/>
        </w:rPr>
        <w:t xml:space="preserve">Hourly Rate: </w:t>
      </w:r>
      <w:r>
        <w:t>$150</w:t>
      </w:r>
    </w:p>
    <w:p>
      <w:pPr>
        <w:pStyle w:val="ListBullet"/>
      </w:pPr>
      <w:r>
        <w:rPr>
          <w:b/>
        </w:rPr>
        <w:t xml:space="preserve">Total Cost: </w:t>
      </w:r>
      <w:r>
        <w:t>$30,000</w:t>
      </w:r>
    </w:p>
    <w:p>
      <w:pPr>
        <w:pStyle w:val="Heading2"/>
      </w:pPr>
      <w:r>
        <w:t>Total Estimated Project Cost</w:t>
      </w:r>
    </w:p>
    <w:p>
      <w:r>
        <w:t>~$326,000</w:t>
      </w:r>
    </w:p>
    <w:p>
      <w:pPr>
        <w:pStyle w:val="Heading1"/>
      </w:pPr>
      <w:r>
        <w:t>Conclusion</w:t>
      </w:r>
    </w:p>
    <w:p>
      <w:r>
        <w:t>By leveraging cutting-edge AI and cloud technologies, this project will deliver a transformative solution that directly addresses the core challenges in [Client's Name]'s customer support operations. Our proposed approach ensures a robust, scalable, and intelligent system that not only automates routine tasks but also empowers support agents with immediate, relevant information. This will lead to faster resolutions, higher customer satisfaction, and significant operational efficiencies. We are confident that our expertise and proposed solution will drive successful modernization of your customer support ecosystem and provide a substantial return on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