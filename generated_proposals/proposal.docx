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w:t>
      </w:r>
    </w:p>
    <w:p>
      <w:pPr>
        <w:pStyle w:val="Heading1"/>
      </w:pPr>
      <w:r>
        <w:t>Executive Summary</w:t>
      </w:r>
    </w:p>
    <w:p>
      <w:r>
        <w:t>This proposal outlines the development of an AI-powered helpdesk system to address the client's need for efficient support ticket classification and automatic answer retrieval. By leveraging Natural Language Processing (NLP), the system will automate key helpdesk operations, significantly improving response times, reducing agent workload, and enhancing overall customer satisfaction. The solution aims to deliver a smarter, faster, and more efficient customer support experience.</w:t>
      </w:r>
    </w:p>
    <w:p>
      <w:pPr>
        <w:pStyle w:val="Heading1"/>
      </w:pPr>
      <w:r>
        <w:t>Project Overview</w:t>
      </w:r>
    </w:p>
    <w:p>
      <w:pPr>
        <w:pStyle w:val="Heading2"/>
      </w:pPr>
      <w:r>
        <w:t>Problem Statement</w:t>
      </w:r>
    </w:p>
    <w:p>
      <w:r>
        <w:t>The client needs an efficient system to classify support tickets and retrieve answers automatically to improve helpdesk operations.</w:t>
      </w:r>
    </w:p>
    <w:p>
      <w:pPr>
        <w:pStyle w:val="Heading2"/>
      </w:pPr>
      <w:r>
        <w:t>Project Domain</w:t>
      </w:r>
    </w:p>
    <w:p>
      <w:r>
        <w:t>AI Helpdesk, Customer Support, Natural Language Processing</w:t>
      </w:r>
    </w:p>
    <w:p>
      <w:pPr>
        <w:pStyle w:val="Heading2"/>
      </w:pPr>
      <w:r>
        <w:t>Client Objectives</w:t>
      </w:r>
    </w:p>
    <w:p>
      <w:pPr>
        <w:pStyle w:val="ListBullet"/>
      </w:pPr>
      <w:r>
        <w:t>Automate support ticket classification</w:t>
      </w:r>
    </w:p>
    <w:p>
      <w:pPr>
        <w:pStyle w:val="ListBullet"/>
      </w:pPr>
      <w:r>
        <w:t>Automate answer retrieval from a knowledge base</w:t>
      </w:r>
    </w:p>
    <w:p>
      <w:pPr>
        <w:pStyle w:val="ListBullet"/>
      </w:pPr>
      <w:r>
        <w:t>Improve helpdesk efficiency and response times</w:t>
      </w:r>
    </w:p>
    <w:p>
      <w:pPr>
        <w:pStyle w:val="Heading2"/>
      </w:pPr>
      <w:r>
        <w:t>Expected Outcomes</w:t>
      </w:r>
    </w:p>
    <w:p>
      <w:pPr>
        <w:pStyle w:val="ListBullet"/>
      </w:pPr>
      <w:r>
        <w:t>Faster resolution of support tickets</w:t>
      </w:r>
    </w:p>
    <w:p>
      <w:pPr>
        <w:pStyle w:val="ListBullet"/>
      </w:pPr>
      <w:r>
        <w:t>Reduced workload for support agents</w:t>
      </w:r>
    </w:p>
    <w:p>
      <w:pPr>
        <w:pStyle w:val="ListBullet"/>
      </w:pPr>
      <w:r>
        <w:t>Improved customer satisfaction through quicker answers</w:t>
      </w:r>
    </w:p>
    <w:p>
      <w:pPr>
        <w:pStyle w:val="Heading1"/>
      </w:pPr>
      <w:r>
        <w:t>Scope Of Work</w:t>
      </w:r>
    </w:p>
    <w:p>
      <w:pPr>
        <w:pStyle w:val="Heading2"/>
      </w:pPr>
      <w:r>
        <w:t>In Scope</w:t>
      </w:r>
    </w:p>
    <w:p>
      <w:pPr>
        <w:pStyle w:val="ListBullet"/>
      </w:pPr>
      <w:r>
        <w:t>Development of an AI-powered module for support ticket classification.</w:t>
      </w:r>
    </w:p>
    <w:p>
      <w:pPr>
        <w:pStyle w:val="ListBullet"/>
      </w:pPr>
      <w:r>
        <w:t>Development of an AI-powered module for automated answer retrieval from the knowledge base.</w:t>
      </w:r>
    </w:p>
    <w:p>
      <w:pPr>
        <w:pStyle w:val="ListBullet"/>
      </w:pPr>
      <w:r>
        <w:t>Design and implementation of a user-friendly helpdesk system interface for agents and managers.</w:t>
      </w:r>
    </w:p>
    <w:p>
      <w:pPr>
        <w:pStyle w:val="ListBullet"/>
      </w:pPr>
      <w:r>
        <w:t>Integration with the client's existing Knowledge Base system.</w:t>
      </w:r>
    </w:p>
    <w:p>
      <w:pPr>
        <w:pStyle w:val="ListBullet"/>
      </w:pPr>
      <w:r>
        <w:t>Utilization of existing historical support tickets for AI model training and classification.</w:t>
      </w:r>
    </w:p>
    <w:p>
      <w:pPr>
        <w:pStyle w:val="ListBullet"/>
      </w:pPr>
      <w:r>
        <w:t>Utilization of existing Knowledge Base content for answer retrieval.</w:t>
      </w:r>
    </w:p>
    <w:p>
      <w:pPr>
        <w:pStyle w:val="ListBullet"/>
      </w:pPr>
      <w:r>
        <w:t>User Acceptance Testing (UAT) and subsequent bug fixing.</w:t>
      </w:r>
    </w:p>
    <w:p>
      <w:pPr>
        <w:pStyle w:val="ListBullet"/>
      </w:pPr>
      <w:r>
        <w:t>Deployment of the solution to a client-approved cloud environment.</w:t>
      </w:r>
    </w:p>
    <w:p>
      <w:pPr>
        <w:pStyle w:val="ListBullet"/>
      </w:pPr>
      <w:r>
        <w:t>Provision of basic user training and comprehensive documentation.</w:t>
      </w:r>
    </w:p>
    <w:p>
      <w:pPr>
        <w:pStyle w:val="Heading2"/>
      </w:pPr>
      <w:r>
        <w:t>Out Of Scope</w:t>
      </w:r>
    </w:p>
    <w:p>
      <w:pPr>
        <w:pStyle w:val="ListBullet"/>
      </w:pPr>
      <w:r>
        <w:t>Creation or extensive revision of existing knowledge base content.</w:t>
      </w:r>
    </w:p>
    <w:p>
      <w:pPr>
        <w:pStyle w:val="ListBullet"/>
      </w:pPr>
      <w:r>
        <w:t>Migration of historical data from unsupported or legacy systems not explicitly mentioned.</w:t>
      </w:r>
    </w:p>
    <w:p>
      <w:pPr>
        <w:pStyle w:val="ListBullet"/>
      </w:pPr>
      <w:r>
        <w:t>Integration with other third-party helpdesk systems or tools not specified.</w:t>
      </w:r>
    </w:p>
    <w:p>
      <w:pPr>
        <w:pStyle w:val="ListBullet"/>
      </w:pPr>
      <w:r>
        <w:t>Ongoing content management, data labeling, or annotation services post-deployment.</w:t>
      </w:r>
    </w:p>
    <w:p>
      <w:pPr>
        <w:pStyle w:val="ListBullet"/>
      </w:pPr>
      <w:r>
        <w:t>Long-term maintenance, support, or feature enhancements beyond the initial warranty period.</w:t>
      </w:r>
    </w:p>
    <w:p>
      <w:pPr>
        <w:pStyle w:val="ListBullet"/>
      </w:pPr>
      <w:r>
        <w:t>Development of advanced analytics dashboards beyond basic operational metrics for the helpdesk system.</w:t>
      </w:r>
    </w:p>
    <w:p>
      <w:pPr>
        <w:pStyle w:val="Heading1"/>
      </w:pPr>
      <w:r>
        <w:t>Technical Approach</w:t>
      </w:r>
    </w:p>
    <w:p>
      <w:r>
        <w:t>Our approach will involve developing an intelligent helpdesk system built upon robust Natural Language Processing (NLP) and Machine Learning (ML) techniques. The core components will include:</w:t>
        <w:br/>
        <w:br/>
        <w:t>1.  **Data Preparation &amp; Engineering:** Clean, preprocess, and prepare historical support ticket data for training the classification model. Knowledge base content will be structured, indexed, and vectorized for efficient semantic search and retrieval.</w:t>
        <w:br/>
        <w:t>2.  **AI-powered Ticket Classification:** We will develop and train a sophisticated NLP model, likely utilizing Transformer-based architectures (e.g., from Hugging Face Transformers) with Python frameworks like TensorFlow or PyTorch and scikit-learn. This model will accurately categorize incoming tickets, served via FastAPI, with MLflow managing its lifecycle.</w:t>
        <w:br/>
        <w:t>3.  **AI-powered Answer Retrieval:** A semantic search system will be implemented to understand ticket queries and fetch the most relevant answers from the knowledge base. This involves embedding knowledge base articles and ticket content into a vector space, stored in a Vector Database (Pinecone, Weaviate, or Milvus) for rapid similarity searches.</w:t>
        <w:br/>
        <w:t>4.  **Helpdesk System Interface:** A modern, responsive web application will be developed using a leading frontend framework (React.js, Angular, or Vue.js) with TypeScript, HTML5, and CSS3. This interface will present classified tickets and retrieved answers intuitively for support agents and managers.</w:t>
        <w:br/>
        <w:t>5.  **Backend Services:** A robust backend will be constructed using Python (FastAPI, Django, or Flask) or Node.js (Express.js) to manage data flow, user authentication, and orchestrate interactions between the frontend, AI services, and databases (PostgreSQL or MySQL).</w:t>
        <w:br/>
        <w:t>6.  **Integrations:** Seamless integration with the client's existing Knowledge Base will be achieved using standard integration libraries (Python's `requests` or Node.js `axios`), leveraging available APIs.</w:t>
        <w:br/>
        <w:t>7.  **Deployment &amp; DevOps:** The entire solution will be containerized with Docker, orchestrated via Kubernetes for scalability, and deployed on a chosen cloud platform (AWS, Azure, or GCP). CI/CD pipelines (e.g., GitHub Actions) will ensure automated testing and continuous deployment.</w:t>
      </w:r>
    </w:p>
    <w:p>
      <w:pPr>
        <w:pStyle w:val="Heading1"/>
      </w:pPr>
      <w:r>
        <w:t>Deliverables</w:t>
      </w:r>
    </w:p>
    <w:p>
      <w:pPr>
        <w:pStyle w:val="ListBullet"/>
      </w:pPr>
      <w:r>
        <w:t>Comprehensive Project Plan, including functional and technical specifications.</w:t>
      </w:r>
    </w:p>
    <w:p>
      <w:pPr>
        <w:pStyle w:val="ListBullet"/>
      </w:pPr>
      <w:r>
        <w:t>Data Ingestion and Preprocessing Pipeline scripts for historical tickets and knowledge base content.</w:t>
      </w:r>
    </w:p>
    <w:p>
      <w:pPr>
        <w:pStyle w:val="ListBullet"/>
      </w:pPr>
      <w:r>
        <w:t>Trained and validated AI Model for Support Ticket Classification, delivered as a deployable service.</w:t>
      </w:r>
    </w:p>
    <w:p>
      <w:pPr>
        <w:pStyle w:val="ListBullet"/>
      </w:pPr>
      <w:r>
        <w:t>Trained and validated AI Model for Knowledge Base Answer Retrieval, integrated for semantic search.</w:t>
      </w:r>
    </w:p>
    <w:p>
      <w:pPr>
        <w:pStyle w:val="ListBullet"/>
      </w:pPr>
      <w:r>
        <w:t>Fully functional Web Application (Frontend) for the Helpdesk System.</w:t>
      </w:r>
    </w:p>
    <w:p>
      <w:pPr>
        <w:pStyle w:val="ListBullet"/>
      </w:pPr>
      <w:r>
        <w:t>Robust Backend APIs and Microservices for data management and AI orchestration.</w:t>
      </w:r>
    </w:p>
    <w:p>
      <w:pPr>
        <w:pStyle w:val="ListBullet"/>
      </w:pPr>
      <w:r>
        <w:t>Database Schema and configured data stores (Relational and Vector Databases).</w:t>
      </w:r>
    </w:p>
    <w:p>
      <w:pPr>
        <w:pStyle w:val="ListBullet"/>
      </w:pPr>
      <w:r>
        <w:t>Operational Integration Module with the client's existing Knowledge Base system.</w:t>
      </w:r>
    </w:p>
    <w:p>
      <w:pPr>
        <w:pStyle w:val="ListBullet"/>
      </w:pPr>
      <w:r>
        <w:t>Deployment Artifacts: Docker images, Kubernetes configurations, and cloud infrastructure setup scripts.</w:t>
      </w:r>
    </w:p>
    <w:p>
      <w:pPr>
        <w:pStyle w:val="ListBullet"/>
      </w:pPr>
      <w:r>
        <w:t>Comprehensive Test Cases, Test Reports, and User Acceptance Testing (UAT) documentation.</w:t>
      </w:r>
    </w:p>
    <w:p>
      <w:pPr>
        <w:pStyle w:val="ListBullet"/>
      </w:pPr>
      <w:r>
        <w:t>Detailed User Manuals, Administrator Guides, and Training Materials.</w:t>
      </w:r>
    </w:p>
    <w:p>
      <w:pPr>
        <w:pStyle w:val="ListBullet"/>
      </w:pPr>
      <w:r>
        <w:t>Deployed and operational AI Helpdesk System in the client's production environment.</w:t>
      </w:r>
    </w:p>
    <w:p>
      <w:pPr>
        <w:pStyle w:val="Heading1"/>
      </w:pPr>
      <w:r>
        <w:t>Project Timeline</w:t>
      </w:r>
    </w:p>
    <w:p>
      <w:pPr>
        <w:pStyle w:val="Heading2"/>
      </w:pPr>
      <w:r>
        <w:t>Phase 1: Discovery &amp; Planning (4 Weeks)</w:t>
      </w:r>
    </w:p>
    <w:p>
      <w:r>
        <w:t>Detailed requirements gathering, data audit, system architecture design, finalization of project plan, and development environment setup.</w:t>
      </w:r>
    </w:p>
    <w:p>
      <w:pPr>
        <w:pStyle w:val="Heading2"/>
      </w:pPr>
      <w:r>
        <w:t>Phase 2: Ai Model Development &amp; Data Engineering (8 Weeks)</w:t>
      </w:r>
    </w:p>
    <w:p>
      <w:r>
        <w:t>Development of data ingestion and preprocessing pipelines, training and fine-tuning of AI models for classification and retrieval, initial model validation.</w:t>
      </w:r>
    </w:p>
    <w:p>
      <w:pPr>
        <w:pStyle w:val="Heading2"/>
      </w:pPr>
      <w:r>
        <w:t>Phase 3: Core System Development &amp; Integration (8 Weeks)</w:t>
      </w:r>
    </w:p>
    <w:p>
      <w:r>
        <w:t>Frontend UI/UX development, backend API creation, database setup, integration with the existing Knowledge Base and AI services, unit and integration testing.</w:t>
      </w:r>
    </w:p>
    <w:p>
      <w:pPr>
        <w:pStyle w:val="Heading2"/>
      </w:pPr>
      <w:r>
        <w:t>Phase 4: Testing, Deployment &amp; Training (4 Weeks)</w:t>
      </w:r>
    </w:p>
    <w:p>
      <w:r>
        <w:t>Comprehensive system testing (functional, performance, security), User Acceptance Testing (UAT) with client stakeholders, bug fixing, production deployment, user training, and handover.</w:t>
      </w:r>
    </w:p>
    <w:p>
      <w:pPr>
        <w:pStyle w:val="Heading1"/>
      </w:pPr>
      <w:r>
        <w:t>Team Structure</w:t>
      </w:r>
    </w:p>
    <w:p>
      <w:pPr>
        <w:pStyle w:val="ListBullet"/>
      </w:pPr>
      <w:r>
        <w:t>Project Manager (1): Oversees project planning, execution, monitoring, and client communication.</w:t>
      </w:r>
    </w:p>
    <w:p>
      <w:pPr>
        <w:pStyle w:val="ListBullet"/>
      </w:pPr>
      <w:r>
        <w:t>Lead AI/ML Engineer (1): Responsible for the overall AI solution design, architecture, and model optimization.</w:t>
      </w:r>
    </w:p>
    <w:p>
      <w:pPr>
        <w:pStyle w:val="ListBullet"/>
      </w:pPr>
      <w:r>
        <w:t>AI/ML Engineers (2): Focus on implementing, training, and fine-tuning AI models, and data preprocessing.</w:t>
      </w:r>
    </w:p>
    <w:p>
      <w:pPr>
        <w:pStyle w:val="ListBullet"/>
      </w:pPr>
      <w:r>
        <w:t>Backend Developers (2): Develop robust APIs, manage database interactions, and integrate AI services.</w:t>
      </w:r>
    </w:p>
    <w:p>
      <w:pPr>
        <w:pStyle w:val="ListBullet"/>
      </w:pPr>
      <w:r>
        <w:t>Frontend Developers (2): Design and implement the intuitive user interface of the helpdesk system.</w:t>
      </w:r>
    </w:p>
    <w:p>
      <w:pPr>
        <w:pStyle w:val="ListBullet"/>
      </w:pPr>
      <w:r>
        <w:t>QA Engineer (1): Develops test plans, performs rigorous testing, and ensures solution quality.</w:t>
      </w:r>
    </w:p>
    <w:p>
      <w:pPr>
        <w:pStyle w:val="ListBullet"/>
      </w:pPr>
      <w:r>
        <w:t>DevOps Engineer (1): Manages cloud infrastructure, CI/CD pipelines, and ensures seamless deployment and operations.</w:t>
      </w:r>
    </w:p>
    <w:p>
      <w:pPr>
        <w:pStyle w:val="Heading1"/>
      </w:pPr>
      <w:r>
        <w:t>Assumptions</w:t>
      </w:r>
    </w:p>
    <w:p>
      <w:pPr>
        <w:pStyle w:val="ListBullet"/>
      </w:pPr>
      <w:r>
        <w:rPr>
          <w:b/>
        </w:rPr>
        <w:t xml:space="preserve">id: </w:t>
      </w:r>
      <w:r>
        <w:t>A1</w:t>
      </w:r>
    </w:p>
    <w:p>
      <w:pPr>
        <w:pStyle w:val="ListBullet"/>
      </w:pPr>
      <w:r>
        <w:rPr>
          <w:b/>
        </w:rPr>
        <w:t xml:space="preserve">description: </w:t>
      </w:r>
      <w:r>
        <w:t>Sufficient volume, diversity, and quality of historical support ticket data (with accurate labels for classification) are available for training robust AI models.</w:t>
      </w:r>
    </w:p>
    <w:p>
      <w:pPr>
        <w:pStyle w:val="ListBullet"/>
      </w:pPr>
      <w:r>
        <w:rPr>
          <w:b/>
        </w:rPr>
        <w:t xml:space="preserve">id: </w:t>
      </w:r>
      <w:r>
        <w:t>A2</w:t>
      </w:r>
    </w:p>
    <w:p>
      <w:pPr>
        <w:pStyle w:val="ListBullet"/>
      </w:pPr>
      <w:r>
        <w:rPr>
          <w:b/>
        </w:rPr>
        <w:t xml:space="preserve">description: </w:t>
      </w:r>
      <w:r>
        <w:t>The existing knowledge base content is well-structured, comprehensive, up-to-date, and in a format suitable for semantic search and automated answer retrieval.</w:t>
      </w:r>
    </w:p>
    <w:p>
      <w:pPr>
        <w:pStyle w:val="ListBullet"/>
      </w:pPr>
      <w:r>
        <w:rPr>
          <w:b/>
        </w:rPr>
        <w:t xml:space="preserve">id: </w:t>
      </w:r>
      <w:r>
        <w:t>A3</w:t>
      </w:r>
    </w:p>
    <w:p>
      <w:pPr>
        <w:pStyle w:val="ListBullet"/>
      </w:pPr>
      <w:r>
        <w:rPr>
          <w:b/>
        </w:rPr>
        <w:t xml:space="preserve">description: </w:t>
      </w:r>
      <w:r>
        <w:t>Client stakeholders will provide timely access to necessary data sources, knowledge base systems, and subject matter experts for feedback, validation, and data annotation efforts.</w:t>
      </w:r>
    </w:p>
    <w:p>
      <w:pPr>
        <w:pStyle w:val="ListBullet"/>
      </w:pPr>
      <w:r>
        <w:rPr>
          <w:b/>
        </w:rPr>
        <w:t xml:space="preserve">id: </w:t>
      </w:r>
      <w:r>
        <w:t>A4</w:t>
      </w:r>
    </w:p>
    <w:p>
      <w:pPr>
        <w:pStyle w:val="ListBullet"/>
      </w:pPr>
      <w:r>
        <w:rPr>
          <w:b/>
        </w:rPr>
        <w:t xml:space="preserve">description: </w:t>
      </w:r>
      <w:r>
        <w:t>The necessary cloud infrastructure (AWS/Azure/GCP) can be provisioned, configured, and managed with adequate computational resources and security in a timely manner.</w:t>
      </w:r>
    </w:p>
    <w:p>
      <w:pPr>
        <w:pStyle w:val="ListBullet"/>
      </w:pPr>
      <w:r>
        <w:rPr>
          <w:b/>
        </w:rPr>
        <w:t xml:space="preserve">id: </w:t>
      </w:r>
      <w:r>
        <w:t>A5</w:t>
      </w:r>
    </w:p>
    <w:p>
      <w:pPr>
        <w:pStyle w:val="ListBullet"/>
      </w:pPr>
      <w:r>
        <w:rPr>
          <w:b/>
        </w:rPr>
        <w:t xml:space="preserve">description: </w:t>
      </w:r>
      <w:r>
        <w:t>State-of-the-art Natural Language Processing (NLP) models (e.g., Transformer-based architectures) are capable of achieving satisfactory accuracy and generalization for the client's specific ticket classification and answer retrieval tasks within the project timeline.</w:t>
      </w:r>
    </w:p>
    <w:p>
      <w:pPr>
        <w:pStyle w:val="Heading1"/>
      </w:pPr>
      <w:r>
        <w:t>Risks And Mitigation</w:t>
      </w:r>
    </w:p>
    <w:p>
      <w:pPr>
        <w:pStyle w:val="ListBullet"/>
      </w:pPr>
      <w:r>
        <w:rPr>
          <w:b/>
        </w:rPr>
        <w:t xml:space="preserve">id: </w:t>
      </w:r>
      <w:r>
        <w:t>R1</w:t>
      </w:r>
    </w:p>
    <w:p>
      <w:pPr>
        <w:pStyle w:val="ListBullet"/>
      </w:pPr>
      <w:r>
        <w:rPr>
          <w:b/>
        </w:rPr>
        <w:t xml:space="preserve">description: </w:t>
      </w:r>
      <w:r>
        <w:t>Insufficient volume, quality, or consistency of historical support ticket data, leading to suboptimal AI model training and poor performance.</w:t>
      </w:r>
    </w:p>
    <w:p>
      <w:pPr>
        <w:pStyle w:val="ListBullet"/>
      </w:pPr>
      <w:r>
        <w:rPr>
          <w:b/>
        </w:rPr>
        <w:t xml:space="preserve">mitigation: </w:t>
      </w:r>
      <w:r>
        <w:t>Conduct a thorough data audit at the project's outset. Implement data augmentation techniques if data is scarce. Propose manual labeling for critical data or leverage active learning to improve data quality. Clearly define performance baselines and manage client expectations regarding initial model accuracy.</w:t>
      </w:r>
    </w:p>
    <w:p>
      <w:pPr>
        <w:pStyle w:val="ListBullet"/>
      </w:pPr>
      <w:r>
        <w:rPr>
          <w:b/>
        </w:rPr>
        <w:t xml:space="preserve">id: </w:t>
      </w:r>
      <w:r>
        <w:t>R2</w:t>
      </w:r>
    </w:p>
    <w:p>
      <w:pPr>
        <w:pStyle w:val="ListBullet"/>
      </w:pPr>
      <w:r>
        <w:rPr>
          <w:b/>
        </w:rPr>
        <w:t xml:space="preserve">description: </w:t>
      </w:r>
      <w:r>
        <w:t>The existing knowledge base content is outdated, incomplete, or poorly structured, hindering effective AI-powered answer retrieval.</w:t>
      </w:r>
    </w:p>
    <w:p>
      <w:pPr>
        <w:pStyle w:val="ListBullet"/>
      </w:pPr>
      <w:r>
        <w:rPr>
          <w:b/>
        </w:rPr>
        <w:t xml:space="preserve">mitigation: </w:t>
      </w:r>
      <w:r>
        <w:t>Perform a comprehensive content audit of the knowledge base. Collaborate with client SMEs to identify critical knowledge gaps and prioritize content updates. Implement robust text preprocessing and embedding techniques to handle content variations and reduce reliance on perfect structure. Suggest ongoing content curation processes.</w:t>
      </w:r>
    </w:p>
    <w:p>
      <w:pPr>
        <w:pStyle w:val="ListBullet"/>
      </w:pPr>
      <w:r>
        <w:rPr>
          <w:b/>
        </w:rPr>
        <w:t xml:space="preserve">id: </w:t>
      </w:r>
      <w:r>
        <w:t>R3</w:t>
      </w:r>
    </w:p>
    <w:p>
      <w:pPr>
        <w:pStyle w:val="ListBullet"/>
      </w:pPr>
      <w:r>
        <w:rPr>
          <w:b/>
        </w:rPr>
        <w:t xml:space="preserve">description: </w:t>
      </w:r>
      <w:r>
        <w:t>AI models fail to achieve the desired accuracy, F1-score, or response speed for ticket classification or answer retrieval, impacting user adoption and helpdesk efficiency.</w:t>
      </w:r>
    </w:p>
    <w:p>
      <w:pPr>
        <w:pStyle w:val="ListBullet"/>
      </w:pPr>
      <w:r>
        <w:rPr>
          <w:b/>
        </w:rPr>
        <w:t xml:space="preserve">mitigation: </w:t>
      </w:r>
      <w:r>
        <w:t>Employ an iterative development cycle with continuous model evaluation and refinement. Utilize ensemble methods or advanced NLP techniques to boost performance. Conduct pilot testing with support agents for real-world validation. Establish clear performance KPIs and implement ongoing monitoring post-deployment to ensure continuous improvement.</w:t>
      </w:r>
    </w:p>
    <w:p>
      <w:pPr>
        <w:pStyle w:val="ListBullet"/>
      </w:pPr>
      <w:r>
        <w:rPr>
          <w:b/>
        </w:rPr>
        <w:t xml:space="preserve">id: </w:t>
      </w:r>
      <w:r>
        <w:t>R4</w:t>
      </w:r>
    </w:p>
    <w:p>
      <w:pPr>
        <w:pStyle w:val="ListBullet"/>
      </w:pPr>
      <w:r>
        <w:rPr>
          <w:b/>
        </w:rPr>
        <w:t xml:space="preserve">description: </w:t>
      </w:r>
      <w:r>
        <w:t>Complexities or limitations in integrating with the existing knowledge base system (e.g., proprietary APIs, poor documentation, performance bottlenecks).</w:t>
      </w:r>
    </w:p>
    <w:p>
      <w:pPr>
        <w:pStyle w:val="ListBullet"/>
      </w:pPr>
      <w:r>
        <w:rPr>
          <w:b/>
        </w:rPr>
        <w:t xml:space="preserve">mitigation: </w:t>
      </w:r>
      <w:r>
        <w:t>Conduct an in-depth integration assessment during the discovery phase. Allocate additional buffer time in the project plan for potential integration challenges. Explore alternative data extraction or synchronization methods if direct API integration proves difficult. Maintain open and frequent communication with client IT teams responsible for the knowledge base.</w:t>
      </w:r>
    </w:p>
    <w:p>
      <w:pPr>
        <w:pStyle w:val="ListBullet"/>
      </w:pPr>
      <w:r>
        <w:rPr>
          <w:b/>
        </w:rPr>
        <w:t xml:space="preserve">id: </w:t>
      </w:r>
      <w:r>
        <w:t>R5</w:t>
      </w:r>
    </w:p>
    <w:p>
      <w:pPr>
        <w:pStyle w:val="ListBullet"/>
      </w:pPr>
      <w:r>
        <w:rPr>
          <w:b/>
        </w:rPr>
        <w:t xml:space="preserve">description: </w:t>
      </w:r>
      <w:r>
        <w:t>Lack of timely client feedback, resource provision, or potential scope creep leading to project delays, budget overruns, or misalignment with client objectives.</w:t>
      </w:r>
    </w:p>
    <w:p>
      <w:pPr>
        <w:pStyle w:val="ListBullet"/>
      </w:pPr>
      <w:r>
        <w:rPr>
          <w:b/>
        </w:rPr>
        <w:t xml:space="preserve">mitigation: </w:t>
      </w:r>
      <w:r>
        <w:t>Establish clear communication protocols and regular check-in meetings. Implement a formal change management process for any scope adjustments. Identify and secure dedicated client points of contact for timely decision-making and resource allocation. Clearly define and document project scope at the outset.</w:t>
      </w:r>
    </w:p>
    <w:p>
      <w:pPr>
        <w:pStyle w:val="ListBullet"/>
      </w:pPr>
      <w:r>
        <w:rPr>
          <w:b/>
        </w:rPr>
        <w:t xml:space="preserve">id: </w:t>
      </w:r>
      <w:r>
        <w:t>R6</w:t>
      </w:r>
    </w:p>
    <w:p>
      <w:pPr>
        <w:pStyle w:val="ListBullet"/>
      </w:pPr>
      <w:r>
        <w:rPr>
          <w:b/>
        </w:rPr>
        <w:t xml:space="preserve">description: </w:t>
      </w:r>
      <w:r>
        <w:t>Security vulnerabilities or data privacy non-compliance issues arising from handling sensitive customer support data, leading to potential breaches or legal repercussions.</w:t>
      </w:r>
    </w:p>
    <w:p>
      <w:pPr>
        <w:pStyle w:val="ListBullet"/>
      </w:pPr>
      <w:r>
        <w:rPr>
          <w:b/>
        </w:rPr>
        <w:t xml:space="preserve">mitigation: </w:t>
      </w:r>
      <w:r>
        <w:t>Adhere to industry best practices for data security (e.g., encryption at rest and in transit) and privacy regulations (e.g., GDPR, HIPAA where applicable). Implement robust access controls and regular security audits. Utilize secure cloud infrastructure and conduct security vulnerability assessments throughout the development lifecycle.</w:t>
      </w:r>
    </w:p>
    <w:p>
      <w:pPr>
        <w:pStyle w:val="ListBullet"/>
      </w:pPr>
      <w:r>
        <w:rPr>
          <w:b/>
        </w:rPr>
        <w:t xml:space="preserve">id: </w:t>
      </w:r>
      <w:r>
        <w:t>R7</w:t>
      </w:r>
    </w:p>
    <w:p>
      <w:pPr>
        <w:pStyle w:val="ListBullet"/>
      </w:pPr>
      <w:r>
        <w:rPr>
          <w:b/>
        </w:rPr>
        <w:t xml:space="preserve">description: </w:t>
      </w:r>
      <w:r>
        <w:t>Difficulty in recruiting or retaining AI/NLP experts with specialized domain knowledge for the project's duration.</w:t>
      </w:r>
    </w:p>
    <w:p>
      <w:pPr>
        <w:pStyle w:val="ListBullet"/>
      </w:pPr>
      <w:r>
        <w:rPr>
          <w:b/>
        </w:rPr>
        <w:t xml:space="preserve">mitigation: </w:t>
      </w:r>
      <w:r>
        <w:t>Leverage our established talent pool and foster cross-training within the team to mitigate key person dependencies. Implement comprehensive knowledge sharing and documentation practices. Plan for early and continuous recruitment efforts, or consider flexible staffing models if specialized skills are in high demand.</w:t>
      </w:r>
    </w:p>
    <w:p>
      <w:pPr>
        <w:pStyle w:val="Heading1"/>
      </w:pPr>
      <w:r>
        <w:t>Previous Experience</w:t>
      </w:r>
    </w:p>
    <w:p>
      <w:r>
        <w:t>Our team possesses extensive experience in developing and deploying AI-powered solutions, particularly in Natural Language Processing (NLP) for enterprise applications. We have successfully delivered intelligent automation projects, including helpdesk solutions, semantic search engines, and data classification systems, helping clients streamline operations and enhance customer experiences across various industries. Our expertise in machine learning, cloud platforms, and robust software engineering ensures the delivery of scalable, high-performance solutions tailored to specific business needs.</w:t>
      </w:r>
    </w:p>
    <w:p>
      <w:pPr>
        <w:pStyle w:val="Heading1"/>
      </w:pPr>
      <w:r>
        <w:t>Pricing Estimate</w:t>
      </w:r>
    </w:p>
    <w:p>
      <w:pPr>
        <w:pStyle w:val="Heading2"/>
      </w:pPr>
      <w:r>
        <w:t>Architecture Hours</w:t>
      </w:r>
    </w:p>
    <w:p>
      <w:r>
        <w:t>60</w:t>
      </w:r>
    </w:p>
    <w:p>
      <w:pPr>
        <w:pStyle w:val="Heading2"/>
      </w:pPr>
      <w:r>
        <w:t>Design Hours</w:t>
      </w:r>
    </w:p>
    <w:p>
      <w:r>
        <w:t>80</w:t>
      </w:r>
    </w:p>
    <w:p>
      <w:pPr>
        <w:pStyle w:val="Heading2"/>
      </w:pPr>
      <w:r>
        <w:t>Development Hours</w:t>
      </w:r>
    </w:p>
    <w:p>
      <w:r>
        <w:t>600</w:t>
      </w:r>
    </w:p>
    <w:p>
      <w:pPr>
        <w:pStyle w:val="Heading2"/>
      </w:pPr>
      <w:r>
        <w:t>Testing Hours</w:t>
      </w:r>
    </w:p>
    <w:p>
      <w:r>
        <w:t>160</w:t>
      </w:r>
    </w:p>
    <w:p>
      <w:pPr>
        <w:pStyle w:val="Heading2"/>
      </w:pPr>
      <w:r>
        <w:t>Total Hours</w:t>
      </w:r>
    </w:p>
    <w:p>
      <w:r>
        <w:t>900</w:t>
      </w:r>
    </w:p>
    <w:p>
      <w:pPr>
        <w:pStyle w:val="Heading2"/>
      </w:pPr>
      <w:r>
        <w:t>Hourly Rate Usd</w:t>
      </w:r>
    </w:p>
    <w:p>
      <w:r>
        <w:t>150</w:t>
      </w:r>
    </w:p>
    <w:p>
      <w:pPr>
        <w:pStyle w:val="Heading2"/>
      </w:pPr>
      <w:r>
        <w:t>Total Cost Usd</w:t>
      </w:r>
    </w:p>
    <w:p>
      <w:r>
        <w:t>135000</w:t>
      </w:r>
    </w:p>
    <w:p>
      <w:pPr>
        <w:pStyle w:val="Heading1"/>
      </w:pPr>
      <w:r>
        <w:t>Conclusion</w:t>
      </w:r>
    </w:p>
    <w:p>
      <w:r>
        <w:t>This proposal outlines our comprehensive approach to developing an AI-powered helpdesk system designed to revolutionize your customer support operations. By automating ticket classification and answer retrieval, we aim to significantly enhance efficiency, reduce agent workload, and ultimately improve customer satisfaction. Our expertise in AI and robust software development, combined with a structured methodology, ensures a successful partnership. We are confident that this solution will deliver substantial long-term value and provide a competitive edge in your customer service delivery. We look forward to discussing this proposal further and embarking on this transformative project with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